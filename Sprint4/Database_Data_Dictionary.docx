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555555"/>
          <w:sz w:val="28"/>
        </w:rPr>
        <w:t>Campus Connect AI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48"/>
        </w:rPr>
        <w:t>Database Data Dictionary</w:t>
      </w:r>
    </w:p>
    <w:p>
      <w:pPr>
        <w:spacing w:after="240"/>
      </w:pPr>
      <w:r>
        <w:rPr>
          <w:rFonts w:ascii="Calibri" w:hAnsi="Calibri" w:eastAsia="Microsoft YaHei"/>
          <w:b w:val="0"/>
          <w:color w:val="555555"/>
          <w:sz w:val="21"/>
        </w:rPr>
        <w:t>Sprint 2 to Sprint 4 Increment | Registration, Profile, Home, Friends, Events, Check-in, AI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Purpose: This document summarises the database-related data identified from the supplied UI screens and the frozen Sprint 2/Sprint 3/Sprint 4 scope. It is written as a logical data dictionary, not as a new ERD.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Document note: This file consolidates the database data types, attributes, constraints, and privacy boundaries used across the interfaces. It serves as a written data specification comparable to an ERD description, without recreating the ERD diagram.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Modelling Scope and Rules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Rule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Meaning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Logical database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Data types are logical and suitable for Firebase Cloud Firestore / backend implementation discussion.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Authentication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Passwords and credential verification are handled by Firebase Authentication or backend services, not stored as normal Firestore fields.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AI access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Gemini must be called only through backend functions. Gemini does not directly read/write Firestore and does not decide permissions.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Privacy source of truth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CheckIn.visibility is the source of truth for one Check-in. EventInterest.visibility is the source of truth for event activity.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Default privacy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PrivacySetting stores user-level default preferences only and does not override content-level visibility.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 access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FriendVisibility is only an access check under an existing Friendship; it does not duplicate content visibility.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Sensitive exclusions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Do not store raw passwords, raw verification codes, raw Gemini prompts/responses long-term by default, exact GPS, exact address, or delete status fields.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Entity Index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500"/>
        <w:gridCol w:w="6100"/>
        <w:gridCol w:w="17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Module</w:t>
            </w:r>
          </w:p>
        </w:tc>
        <w:tc>
          <w:tcPr>
            <w:tcW w:type="dxa" w:w="6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Entities / Records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Classification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Authentication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User, EmailVerification, InvitationCode, TermsAcceptance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Core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Profile and consent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UserProfile, VisibilitySetting, PrivacySetting, InterestTag, UserInterest, DataConsent, PersonalisationSetting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Core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Home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Notification; HomeDashboardState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Notification core; HomeDashboardState optional/read model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Friends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FriendRecommendationResult, FriendRequest, Friendship, FriendVisibility, FriendCareSetting, FriendPageFilterState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Core plus optional UI/ranking state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Events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Event, EventInterest, InterestedPeopleReadModel, ExternalLinkAudit, EventFilterState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Event/EventInterest core; others optional/read model/audit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Check-in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CheckIn, LocationPoint, CheckInActivityTag, CheckInWeatherDisplay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 core; LocationPoint optional; weather read model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AI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AIProfileSetting, AIRequest, AIContextPackage, AIResponseValidation, AIOperationalAudit, AISafetyBoundaryEvent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Core backend/AI records and audit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 and ranking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RecommendationWeightConfig, EventRecommendationResult, RecommendationScoreCache, FriendActivitySortResult, RecommendationInteractionLog, RecommendationRecalculationEvent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Config/read model/cache/audit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Relationship Summary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Relationship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Rule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 1:1 UserProfile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Each account has one profile record.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 1:1 PrivacySetting / PersonalisationSetting / AIProfileSetting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Settings are user-level preferences or configuration.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 M:M InterestTag through UserInterest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 user may select many interests; one interest may belong to many users.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 1:M CheckIn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Timeline and calendar are views over CheckIn.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 1:0..1 LocationPoint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Location is optional and approximate only.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 M:M Event through EventInterest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One User can have only one EventInterest per Event.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FriendRequest accepted creates Friendship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Sending or declining a request does not create Friendship.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Friendship enables Friends-only checks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Friends-only access still depends on content visibility and deterministic permission checks.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 results reference source records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EventRecommendationResult and FriendRecommendationResult cache scores/ranks but source data remains Event, EventInterest, UserProfile, UserInterest, CheckIn, and Friendship.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Weight config drives score calculation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RecommendationWeightConfig stores configurable factor weights so the scoring algorithm can be adjusted without changing source data.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AIRequest 1:M audit/validation/context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AI context and validation records support backend Gemini calls and safety boundaries.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Authentication and Registration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User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application account identity and account status. Credential storage is delegated to Firebase Authentication.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Firebase Auth uid or application user 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username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Registered username. Used as display fallback if displayName is blank.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institutionalEmail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Institutional email used for login/verification.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emailVerified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after email verification succeeds.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accountStatus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PendingVerification, Active, Disabled.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Account 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lastLoginAt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Most recent successful login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EmailVerification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Supports the 6-digit verification flow shown after registration.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verificationId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one verification flow.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targetEmail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Email receiving the verification code.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codeHash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Hash of the 6-digit code. Do not store raw code.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codeLength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Expected length, e.g. 6.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expiresAt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Verification expiry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attemptCount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 of failed/used attempts.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verifiedAt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Set after successful verification.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resendCount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 of resend actions.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lastSentAt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Most recent send time.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InvitationCode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Supports optional invitation-code registration control.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invitationCodeId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the invitation code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codeHash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Hash or protected representation of the invitation code.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status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Available, Used, Expired, Revoked.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usedByUserId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 after code use.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Time when the code was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expiresAt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expiry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TermsAcceptance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legal acceptance at registration.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termsAcceptanceId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the acceptance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acceptedTerms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when Terms of Service is accepted.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acceptedPrivacyPolicy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when Privacy Policy is accepted.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termsVersion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Version of Terms of Service.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privacyPolicyVersion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Version of Privacy Policy.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acceptedAt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Acceptance time.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Profile, Interests, Privacy, Consent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UserProfile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profile setup and profile display data.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userProfileId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the profile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 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User.userId; one profile per user.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profilePhotoUrl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Uploaded photo URL. Initials may be used as fallback.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displayName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Display name / nickname. Blank means username is shown.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dateOfBirth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Restricted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Used to calculate ageGroup; should not be publicly exposed.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ageGroup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Derived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Derived from dateOfBirth when needed and allowed.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schoolOrCommunity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School or community, e.g. NUS School of Computing.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shortBio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Short user bio.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approximateRegion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Suburb, district, or broad area only.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InterestTag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Defines selectable interest chips.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interestTagId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an interest tag.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label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Study, Technology, Fitness, Food, Music, Travel, Sports, Art, Events, Volunteering, Social, Gaming.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category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grouping category.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isActive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the tag is currently selectable.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displayOrder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UI ordering.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UserInterest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Links users to selected interests.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userInterestId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one selected interest.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interestTagId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InterestTag.interestTagId.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visibility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Private, Friends-only, Public.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selectedAt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Selection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VisibilitySetting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field-level profile visibility from Privacy Settings.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visibilitySettingId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the visibility setting.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targetType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Unique with userId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displayName, interests, region, interestedEvents, checkInVisibility.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visibility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Private, Friends-only, Public.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PrivacySetting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user-level default privacy preferences.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privacySettingId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default privacy settings.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 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defaultCheckInVisibility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Private or Friends-only.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defaultEventInterestVisibility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Private, Friends-only, or Public.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defaultProfileVisibility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initial default for profile fields.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DataConsent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AI personalisation consent status.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consentId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consent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consentType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AIPersonalisation.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consentStatus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Active, Agreed, NotNow, Withdrawn.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consentVersion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Version of consent text.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consentedAt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When user selects I Agree / Allow.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withdrawnAt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When user turns off AI personalisation.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PersonalisationSetting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Controls app behaviour for personalisation and Less Personalised Mode.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personalisationSettingId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the setting.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 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aiPersonalisationEnabled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personalised AI/recommendations are enabled.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lessPersonalisedModeEnabled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Less Personalised Mode is active.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reason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reason such as NotNow or Withdrawn.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Home Dashboard Data Sources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Decision: Homepage does not need a new core entity. It is a dashboard assembled from existing records plus Notification.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2600"/>
        <w:gridCol w:w="4700"/>
        <w:gridCol w:w="20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Home Section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Data Source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Database Decision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 greeting / display name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UserProfile.displayName; fallback User.username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 new entity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Today Check-in status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CheckIn.timestamp, CheckIn.moodValue, CheckIn.note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 new entity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Weather card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CheckInWeatherDisplay or UI/read model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Optional read model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People You May Know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FriendRecommendationResult or RecommendationScoreCache Top 2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Existing/recommendation read model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 Suggestions / General 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EventRecommendationResult or Event + allowed recommendation/filter logic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 read model optional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Friends Activity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Friendship + CheckIn/EventInterest with visibility checks or FriendActivitySortResult Top 2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 core entity; sort read model optional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Less Personalised banner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PersonalisationSetting.lessPersonalisedModeEnabled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 new entity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Limited AI status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DataConsent + PersonalisationSetting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 new entity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Notification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user-facing notification items and unread badge count source.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notificationId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the notification.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Notification owner.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FriendRequest, EventReminder, System, AIStatus.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title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Notification title.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message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Notification body.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relatedEntityType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FriendRequest, Event, CheckIn, etc.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relatedEntityId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 of related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isRead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Unread badge uses count where isRead=false.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readAt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Read time.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HomeDashboardState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 cache/read model for dashboard display.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homeDashboardStateId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dashboard state.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Current user.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lessPersonalisedModeActive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Derived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Can be derived from PersonalisationSetting.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lastRenderedAt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dashboard refresh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cachedRecommendationIds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array&lt;string&gt;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display cache, not source of truth.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cachedEventIds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array&lt;string&gt;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display cache, not source of truth.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Friends and Requests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FriendRecommendationResult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recommended people and allowed reasons/factors.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recommendationId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one recommendation result.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viewerUserId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viewing the recommendation.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candidateUserId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Recommended user.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recommendationScore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0-100 weighted score used for ranking.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rank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Rank after score and tie-break rules.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reasonText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User-facing reason, e.g. You both like Technology.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factorSameInterest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only if permitted common interest is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factorSharedEventInterest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only if shared visible event interest is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factorApproxRegion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only if approved approximate region is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factorTagSimilarity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interest similarity.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factorAgeMatch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age group match.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factorLocationMatch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approximate location match.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factorOrganisationMatch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school/community match.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factorCommonBookedEvents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common booked-events signal.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factorCommonInterestedEvents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common interested-events signal.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factorWeeklyActivity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recent Check-in activity, capped at 7 per week.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topReasonFactors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array&lt;string&gt;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Main 1-2 factors used to explain the recommendation.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recommendationStatus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Shown, Dismissed, RequestSent.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cacheVersion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Version of algorithm/config used for this cached result.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FriendRequest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sending, accepting, and declining friend requests.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friendRequestId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one request.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senderUserId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who sends the request.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receiverUserId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receiving the request.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status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Pending, Accepted, Declined.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Recommendation or Profile.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sourceRecommendationId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FriendRecommendationResult if applicable.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Request send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respondedAt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Accept/Decline response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Friendship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established friendships after request acceptance.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friendshipId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friendship.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userAId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One user in the friendship.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userBId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The other user in the friendship.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sourceFriendRequestId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Accepted FriendRequest.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Friendship creation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FriendVisibility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Supports Friends-only access checks for established friendships.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friendVisibilityId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access record/check.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ownerUserId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Content/profile owner.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Established friend/viewer.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canAccessFriendsOnlyContent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only when existing friendship allows Friends-only access.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FriendCareSetting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 setting for the friend-activity sorting algorithm's SpecialCareFlag.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friendCareSettingId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special-care setting.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ownerUserId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who marks a friend as special care.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Established friend being marked.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isSpecialCare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if this friend receives SpecialCareFlag=1 in activity sorting.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FriendPageFilterState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 UI state for Friends Page filters.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friendPageFilterStateId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saved filter state.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Current user.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activeFilterCategory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All, Check-in, Mood, Interested event, Booked externally.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Events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Event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event catalogue data shown in Events list and Event Detail.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event.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name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 name.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category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Academic, Social, Career, Wellness, Technology, Study.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subCategory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subcategory, e.g. Technology.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eventTags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array&lt;string&gt;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Tags used for Jaccard tag similarity in event recommendation.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 date/time.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venueLocation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Venue label, not precise GPS.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shortDescription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Short list description.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fullDescription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Long detail description.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imageUrl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banner/image URL.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recommendationReason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Reason such as Matches your Technology interest.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externalUrl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Approved external website.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Internal or ExternalApproved.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sourceRef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Import/source reference.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eventStatus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Active, Expired, Unavailable. Used to filter expired/unavailable events before ranking.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EventInterest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one user's manual marks for one event.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eventInterestId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event interest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Event.eventId.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isInterested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Manual Interested mark.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isGoing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Manual Going mark.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isBookedExternally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Manual Booked externally mark.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visibility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Private, Friends-only, Public.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InterestedPeopleReadModel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Optional/read model for Interested People screen.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interestedPeopleListId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generated list.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 being viewed.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viewerUserId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Viewer of the list.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visibleInterestedUserIds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array&lt;string&gt;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Only users visible to this viewer.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visibleFriendCount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Visible friends count.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visibleOtherCount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Visible others count.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totalVisibleCount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Total visible interested users.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generatedAt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Generation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ExternalLinkAudit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 audit for approved external website notice.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externalLinkAuditId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external-link action.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who saw/opened the notice.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Related event.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externalUrl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Approved external website URL.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noticeShown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external notice was shown.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openedAt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When user opens website.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cancelledAt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When user cancels.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EventFilterState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 UI state for Events list category filter.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eventFilterStateId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saved event filter state.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Current user.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activeCategory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All, Academic, Social, Career, Wellness, Technology, Study.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Check-in, Location, Timeline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CheckIn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the core Check-in record.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checkInId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Check-in.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ownerUserId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who owns the Check-in.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User-entered note.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moodValue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Happy, Calm, Focused, Tired, Stressed, Not sure.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activityTags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array&lt;string&gt;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Study, Fitness, Social, Food, Travel, etc.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timestamp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Check-in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visibility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Private or Friends-only.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locationPointId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LocationPoint if approximate location is included.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LocationPoint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 reduced-precision location for a Check-in.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locationPointId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location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checkInId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 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CheckIn.checkInId.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consentGiven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approximate location was allowed.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approximateStreetArea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Approximate street area only.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district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District or broad area.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precisionLevel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ApproximateOnly.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CheckInActivityTag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 controlled vocabulary for Check-in activity tags.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activityTagId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activity tag.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label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Study, Fitness, Social, Food, Travel.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isActive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tag is selectable.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displayOrder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UI display order.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CheckInWeatherDisplay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Optional UI/read model for mock weather display.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weatherDisplayId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weather display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checkInId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link to CheckIn.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Current user.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weatherLabel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Example: Cloudy, 28C.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contextNote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General context; no precise location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usesPreciseLocation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Must be false.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generatedAt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Generated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2900"/>
        <w:gridCol w:w="4300"/>
        <w:gridCol w:w="21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Timeline / Calendar UI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Data Source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Decision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Calendar dots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CheckIn.timestamp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Derived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Recent timeline list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CheckIn.timestamp, moodValue, note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Derived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Private badge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CheckIn.visibility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Derived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Only visible to you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visibility=Private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Derived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AI Assistant and Backend AI Records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AIProfileSetting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explicit user AI assistant preference/customisation.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aiProfileSettingId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AI preference.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 Unique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User.userId.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supportPreferenceText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User-entered support preference text.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selectedPreset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Concise, Encouraging, Study-focused, Social, Event-focused.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AIRequest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Records approved AI request metadata.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aiRequestId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AI request.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Requesting user.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requestPurpose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FindCampusEvents, SuggestPeople, TodaySuggestions, StudyBreak, GeneralCampusInfo, SafetyBoundary.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userPromptCategory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Categorised prompt type; raw prompt is not stored long-term by default.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consentStatusAtRequest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Agreed, Active, NotNow, Withdrawn.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lessPersonalisedModeAtRequest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limited/less personalised mode was active.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Request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AIContextPackage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Stores/minimises permitted context prepared by backend for an AI request.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aiContextPackageId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context package.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aiRequestId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AIRequest.aiRequestId.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permittedProfileSummary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json/string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Only permitted profile details.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permittedInterestSummary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json/string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Only allowed interests.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permittedEventContext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json/string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Only visible event activity.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permittedCheckInContext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json/string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Only permitted mood/note context.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approvedCandidateIds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array&lt;string&gt;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Only IDs Gemini may reference.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contextMinimised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True after minimisation is applied.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AIResponseValidation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Records backend validation result for AI output.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aiResponseValidationId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validation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aiRequestId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AIRequest.aiRequestId.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expectedFormat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Expected structured response format.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validationResult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Valid, Invalid, FallbackUsed, Rejected.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invalidReason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Unsupported claim, unknown identifier, restricted info, etc.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fallbackUsed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deterministic fallback was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validatedAt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Validation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AIOperationalAudit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non-sensitive operational AI metadata.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aiAuditId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audit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aiRequestId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AIRequest.aiRequestId.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requestPurpose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Approved request purpose.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responseCategory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Category of response.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validationResult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Valid, Invalid, FallbackUsed, Rejected.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fallbackUsage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fallback was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latencyMs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Response latency.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configuredModelRef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Configurable Gemini model reference, not hard-coded version.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Audit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AISafetyBoundaryEvent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safety boundary events shown in AI Safety Boundary screen.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safetyBoundaryEventId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boundary event.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who triggered the boundary.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aiRequestId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Related AIRequest if available.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boundaryType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Medical, MentalHealth, Legal, Emergency, UnsafeAdvice.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userPromptCategory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Prompt category only; avoid raw sensitive text.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displayedMessageType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BoundaryNotification.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suggestedResourceType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CampusSecurity, WellnessCenter, StartNewRequest.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Recommendation and Ranking Algorithm Addendum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EEF6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Source update: Based on the separate recommendation/ranking algorithm specification, recommendation candidates receive a 0-100 weighted score, are sorted descending, and Home shows only the Top 2 from the same ranked result set used by See All/full pages.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2300"/>
        <w:gridCol w:w="2950"/>
        <w:gridCol w:w="411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Algorithm Area</w:t>
            </w:r>
          </w:p>
        </w:tc>
        <w:tc>
          <w:tcPr>
            <w:tcW w:type="dxa" w:w="2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Database Record</w:t>
            </w:r>
          </w:p>
        </w:tc>
        <w:tc>
          <w:tcPr>
            <w:tcW w:type="dxa" w:w="4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Data Dependency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Recommended events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EventRecommendationResult / RecommendationScoreCache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Uses Event, EventInterest, UserInterest, UserProfile, Friendship, consent and visibility checks.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People You May Know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FriendRecommendationResult / RecommendationScoreCache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Uses permitted profile, interests, approximate region, organisation, shared visible events and capped weekly Check-in activity.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Friends activity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FriendActivitySortResult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Uses visible friend activity, SpecialCareFlag, and recency score for the last 7 days.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Configurable weights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RecommendationWeightConfig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Weights should be adjustable for testing/Sponsor feedback without changing source records.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 feedback for later tuning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RecommendationInteractionLog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Clicks, hide actions, Interested/Booked marks, and Friend Request sends may be recorded as non-sensitive interaction metadata.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RecommendationWeightConfig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Stores configurable factor weights and normalisation settings for the rule-based scoring algorithm.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weightConfigId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one weight configuration row.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algorithmType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EventRecommendation, PeopleRecommendation, FriendActivitySorting.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factorName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enum/string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TagSimilarity, AgeMatch, LocationMatch, FriendInterested, PublicInterested, FriendBooked, PublicBooked, OrganisationMatch, CommonBookedEvents, CommonInterestedEvents, WeeklyActivity, SpecialCareFlag, RecencyScore.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weight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Configured factor weight. Algorithm totals should sum to 100 per algorithm type.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normalisationMethod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Jaccard, LogCappedCount, BinaryMatch, CappedWeeklyCount, RecencyDecay, Manual.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configuredLimit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Limit for capped/log normalisation, e.g. interested/booked count limit or weekly Check-in cap.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version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Configuration version used by cached recommendation results.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isActive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Whether this config is currently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updatedAt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Last update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EventRecommendationResult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Caches ranked event recommendations for a viewer.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eventRecommendationResultId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one event recommendation result.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viewerUserId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receiving the recommendation.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Recommended Event.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recommendationScore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0-100 weighted EventScore.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rank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Rank after score and tie-break rules.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factorTagSimilarity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tag similarity.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factorAgeMatch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age group match.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factorLocationMatch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approximate location match.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factorFriendInterested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count/signal of friends interested.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factorPublicInterested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count/signal of visible public interested users.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factorFriendBooked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count/signal of friends booked externally.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factorPublicBooked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Normalised 0-1 count/signal of visible public booked users.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reasonText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Short explanation such as Matches your Technology interest.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topReasonFactors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array&lt;string&gt;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Main 1-2 factors selected for user-facing explanation.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cacheVersion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Algorithm/weight version used to compute the result.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generatedAt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Computation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expiresAt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Optional cache expiry.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RecommendationScoreCache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Generic cache envelope for ranked recommendation lists.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recommendationScoreCacheId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cached recommendation list.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viewerUserId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receiving the ranked list.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algorithmType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EventRecommendation, PeopleRecommendation, FriendActivitySorting.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candidateEntityType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Event, User, FriendActivity.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candidateEntityId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FK/ref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 of ranked candidate.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score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0-100 score.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rank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Rank after tie-breaks.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tieBreakSummary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Tie-break basis, e.g. earlier event time, more booked friends, newer activity.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sourceResultId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FK/ref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References EventRecommendationResult, FriendRecommendationResult, or FriendActivitySortResult.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cacheStatus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Fresh, Stale, Invalidated.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cacheVersion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Weight/config version.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generatedAt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Computation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invalidatedAt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When cache became invalid.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invalidationReason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Data change that triggered recalculation.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FriendActivitySortResult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Caches sorted visible friend activity for the Friends Activity/Home activity list.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friendActivitySortResultId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sorted friend activity result.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viewerUserId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viewing friend activity.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Friend whose activity is shown.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sourceActivityType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CheckIn, EventInterest, EventAttendanceMark.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sourceActivityId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FK/ref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 of the visible source activity.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activityScore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0-100 activity sorting score.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rank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Rank after score and tie-break rules.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specialCareFlag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boolean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Derived from FriendCareSetting.isSpecialCare.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recencyScore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number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0-1 recency score using max(0, 1 - HoursSinceActivity / 168).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activityCreatedAt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Original activity timestamp.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generatedAt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Computation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RecommendationInteractionLog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Records non-sensitive interactions that may help later weight tuning.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interactionLogId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interaction log.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viewerUserId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interacting with a recommendation.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algorithmType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EventRecommendation, PeopleRecommendation, FriendActivitySorting.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candidateEntityType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Event, User, FriendActivity.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candidateEntityId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FK/ref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Recommended candidate that was acted 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sourceResultId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FK/ref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Cached result row displayed to user.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actionType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Click, Hide, MarkInterested, MarkBookedExternally, SendFriendRequest, OpenProfile.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Interaction time.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RecommendationRecalculationEvent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555555"/>
          <w:sz w:val="17"/>
        </w:rPr>
        <w:t>Tracks why recommendation caches should be recomputed.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700"/>
        <w:gridCol w:w="1250"/>
        <w:gridCol w:w="650"/>
        <w:gridCol w:w="11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Req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Key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Description /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recalculationEventId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Identifier for recalculation trigger.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affectedUserId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User whose recommendations may need refresh.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algorithmType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EventRecommendation, PeopleRecommendation, FriendActivitySorting, All.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triggerType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InterestChanged, ProfileChanged, LocationChanged, EventInterestChanged, BookedChanged, FriendActivityChanged, CheckInChanged, SpecialCareChanged, NewEvent, EventStatusChanged, ConsentChanged.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sourceEntityType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Entity that changed.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sourceEntityId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string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Changed source record.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createdAt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Trigger time.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processedAt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datetime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When recalculation was completed.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status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enum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Yes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Pending, Processed, Skipped.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9360"/>
      </w:tblGrid>
      <w:tr>
        <w:tc>
          <w:tcPr>
            <w:tcW w:type="dxa" w:w="936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Rule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Algorithm Filtering and Tie-break Rules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Rule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Database Meaning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Pre-filter invalid/invisible data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Filter before scoring: expired/unavailable events, content the viewer cannot access, private content, unauthorised data, invalid/deactivated accounts, duplicates.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Location boundary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LocationMatch can use approximate region, school area, or district only. No precise real-time GPS.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 tie-breaks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Earlier upcoming event time, more booked friends, more interested friends, newer event record.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People tie-breaks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More common booked events, more common interest tags, higher capped weekly activity, newer profile update.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 activity tie-breaks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Newer activity first, then SpecialCareFlag, then newer system record ID if still tied.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User-facing reason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Show the top 1-2 strongest factors, not the full formula.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Data Not Stored / Not Source of Truth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Excluded / Non-source Data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Reason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password / confirmPassword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Credential data is handled by Firebase Authentication or backend auth flow, not normal database fields.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raw 6-digit verification code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Store codeHash and verification metadata only.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raw Gemini prompt/response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Not stored long-term by default. Store non-sensitive audit metadata instead.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Gemini credentials / secrets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Stored in backend environment/secret management, not Flutter, GitHub, normal logs, or Firestore user data.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exact GPS / latitude / longitude / exact address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Out of scope. Store only approximate street area/district when consent is given.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isDeleted / deletedAt / deleteStatus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Not added under the approved Sprint 2 decisions.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block/report/delete-friend workflow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The ranking spec mentions blocked users as an exclusion condition, but this remains outside current data scope unless the team later adds a block/report module.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raw recommendation formula shown to user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Store score/config for backend ranking if needed, but user-facing UI should show only short reason text.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verified booking/payment/attendance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Going and Booked externally are manual marks only and do not verify attendance or booking.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Homepage / Timeline / Filter Empty as core entities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These are derived views or UI states from existing source-of-truth records.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Enum Summary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Enum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Allowed Values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visibility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Private, Friends-only, Public; CheckIn only uses Private/Friends-only.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accountStatus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PendingVerification, Active, Disabled.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consentStatus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Active, Agreed, NotNow, Withdrawn.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friendRequest.status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Pending, Accepted, Declined.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event.category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All filter plus Academic, Social, Career, Wellness, Technology, Study.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moodValue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Happy, Calm, Focused, Tired, Stressed, Not sure.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friendPageFilter.activeFilterCategory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All, Check-in, Mood, Interested event, Booked externally.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AI boundaryType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Medical, MentalHealth, Legal, Emergency, UnsafeAdvice.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algorithmType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EventRecommendation, PeopleRecommendation, FriendActivitySorting, All.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 cacheStatus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Fresh, Stale, Invalidated.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recommendation actionType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4"/>
              </w:rPr>
              <w:t>Click, Hide, MarkInterested, MarkBookedExternally, SendFriendRequest, OpenProfile.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