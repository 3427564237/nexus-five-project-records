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F4E79"/>
          <w:sz w:val="32"/>
        </w:rPr>
        <w:t>Sprint 5 UAT Test Scenarios</w:t>
      </w:r>
    </w:p>
    <w:p>
      <w:pPr>
        <w:spacing w:after="100"/>
      </w:pPr>
      <w:r>
        <w:rPr>
          <w:rFonts w:ascii="Arial" w:hAnsi="Arial"/>
          <w:color w:val="505050"/>
          <w:sz w:val="16"/>
        </w:rPr>
        <w:t>Sprint 5 prototype review - 29 Jul. Source: Sprint 5 PDF plus the confirmed UAT refinement summary. Result total: 8 Passed, 2 Failed.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UAT ID</w:t>
            </w:r>
          </w:p>
        </w:tc>
        <w:tc>
          <w:tcPr>
            <w:tcW w:type="dxa" w:w="89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 ID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2563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Data / Steps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3096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979"/>
            <w:vAlign w:val="center"/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Result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S5-UAT01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S5-AC01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Change Interested and Going independently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Event Details is open.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Toggle Interested, then Going, and compare both states.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Each state changes independently and the UI uses Going only.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Interested and Going remained separate and the current UI used Going terminology.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S5-UAT02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S5-AC02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Confirm external registration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 Event has an approved external link.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the link; return; choose Yes, then repeat with No.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Yes marks Going; No makes no change; no in-app booking/payment occurs.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confirmation actions produced the approved Going/no-change outcomes without in-app payment.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S5-UAT03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S5-AC03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Toggle Special Care privately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Friend Page lists an established friend.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Toggle Special Care and reopen the Friend Page.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friend is prioritised; no notification, approval or reciprocal label appears.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Special Care changed private ordering only and produced no visible reciprocal state.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S5-UAT04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S5-AC04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Search established friends by name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Several established friends exist.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Search a matching name, a non-friend name, then clear the query.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Only matching established friends appear and clearing restores the list.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Search My Friends remained limited to established friend names and restored the full list when cleared.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S5-UAT05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S5-AC05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separate Add Friend search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Friend Page is open.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Select Add Friend; search an eligible platform user; send a request.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Find People opens separately and sending does not instantly establish friendship.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separate Add Friend flow allowed an eligible request and retained pending-request behaviour.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S5-UAT06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S5-AC06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Enforce five-Persona maximum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Five Personas exist.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Attempt a sixth; edit and delete an existing Persona.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Sixth creation is blocked clearly; permitted management remains available.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Persona limit and supported management actions followed the approved maximum-five rule.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S5-UAT07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S5-AC07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View records below selected calendar date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Monthly Calendar has marked Check-in dates.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Select a marked date and inspect the area below it.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detailed record list for that date is shown below the calendar.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selected date did not display the required detailed Check-in record list below the calendar.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S5-UAT08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S5-AC08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Check ENMORI name on every screen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All current prototype screens can be opened.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Navigate through all screens and inspect titles/brand labels.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Every screen uses ENMORI; Campus Connect does not appear.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Two screens still displayed the earlier Campus Connect name instead of ENMORI.</w:t>
            </w:r>
          </w:p>
        </w:tc>
        <w:tc>
          <w:tcPr>
            <w:tcW w:type="dxa" w:w="979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S5-UAT09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S5-AC09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Compare Home Top 2 and See All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More than two valid results exist.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Record each Home Top 2; open its See All list.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first two items and approved module names remain consistent.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Home and full lists retained the same first two results and current module naming.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S5-UAT10</w:t>
            </w:r>
          </w:p>
        </w:tc>
        <w:tc>
          <w:tcPr>
            <w:tcW w:type="dxa" w:w="89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S5-AC10</w:t>
            </w:r>
          </w:p>
        </w:tc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recommendation explanation boundary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 recommendation is available.</w:t>
            </w:r>
          </w:p>
        </w:tc>
        <w:tc>
          <w:tcPr>
            <w:tcW w:type="dxa" w:w="256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 its explanation and inspect visible factors.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Approved factors are explained without raw score, confidence or model-controlled order.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The explanation remained grounded and exposed neither hidden score nor AI-controlled ranking.</w:t>
            </w:r>
          </w:p>
        </w:tc>
        <w:tc>
          <w:tcPr>
            <w:tcW w:type="dxa" w:w="979"/>
            <w:shd w:fill="E2F0D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COMP3851A | QA Deliverable | Passed / Failed execution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