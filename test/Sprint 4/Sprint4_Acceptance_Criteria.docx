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1F4E79"/>
          <w:sz w:val="32"/>
        </w:rPr>
        <w:t>Sprint 4 Acceptance Criteria</w:t>
      </w:r>
    </w:p>
    <w:p>
      <w:pPr>
        <w:spacing w:after="100"/>
      </w:pPr>
      <w:r>
        <w:rPr>
          <w:rFonts w:ascii="Arial" w:hAnsi="Arial"/>
          <w:color w:val="505050"/>
          <w:sz w:val="16"/>
        </w:rPr>
        <w:t>Sprint 4.5 prototype review - 23 Jul. Source: Sprint 4 and Sprint 4.5 PDFs plus the confirmed UAT refinement summary. Result total: 7 Passed, 3 Failed.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1037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 ID</w:t>
            </w:r>
          </w:p>
        </w:tc>
        <w:tc>
          <w:tcPr>
            <w:tcW w:type="dxa" w:w="2563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Given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When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Then / Pass Evidence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979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Result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S4-AC01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Consent entry offers Accept and Reject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first privacy/consent entry is displayed.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user reviews the available actions.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Accept and Reject are both available and either action allows application entry.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High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S4-AC02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Consent wording names all data categories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consent explanation is visible.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user reads the data-use wording.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wording explicitly includes Weather, Activity and Approximate Location.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High</w:t>
            </w:r>
          </w:p>
        </w:tc>
        <w:tc>
          <w:tcPr>
            <w:tcW w:type="dxa" w:w="979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S4-AC03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Saved privacy state controls Check-in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 privacy state is saved in Settings.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user creates a later Check-in.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Check-in automatically applies the saved state without a separate per-Check-in selector.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High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S4-AC04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Settings supports three visibility states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Settings is open.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user reviews privacy choices.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Public, Friends-only and Private are available; Private is the default entry state.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High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S4-AC05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Approved Footprint label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historical activity navigation is visible.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user reviews its title and entry label.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approved label Footprint is used; Check-in Timeline is not displayed.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High</w:t>
            </w:r>
          </w:p>
        </w:tc>
        <w:tc>
          <w:tcPr>
            <w:tcW w:type="dxa" w:w="979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S4-AC06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Footprint sample stays within one day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 sample Footprint route is shown.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user reviews its timestamps and route.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Every point in the sample route belongs to the current selected day.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High</w:t>
            </w:r>
          </w:p>
        </w:tc>
        <w:tc>
          <w:tcPr>
            <w:tcW w:type="dxa" w:w="979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S4-AC07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Approximate Check-in location only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Location permission is available.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 Check-in with location is saved.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Only approximate location is used; precise, live, continuous and background tracking are excluded.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High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S4-AC08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Weather retained with Check-in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 Check-in contains weather context.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saved record is reopened.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Weather remains associated with the Check-in and follows the same access boundary.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Medium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S4-AC09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Friends Activity placement and filtering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Home page has permitted friend activity.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page is opened.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Friends Activity appears after Check-in and shows visibility-filtered content only.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High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S4-AC10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Home Top 2 and See All consistency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At least three recommendations exist.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Home and See All are compared.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Home shows Top 2 and See All preserves the same candidate set and order.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Medium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COMP3851A | QA Deliverable | Passed / Failed execution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