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1653" w14:textId="77777777" w:rsidR="00326B8E" w:rsidRDefault="00000000">
      <w:pPr>
        <w:pStyle w:val="1"/>
      </w:pPr>
      <w:r>
        <w:t>Sprint 2 vs Sprint 3 Change Summary</w:t>
      </w:r>
    </w:p>
    <w:p w14:paraId="01F93184" w14:textId="77777777" w:rsidR="00326B8E" w:rsidRDefault="00000000"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40"/>
        <w:gridCol w:w="4192"/>
        <w:gridCol w:w="4192"/>
      </w:tblGrid>
      <w:tr w:rsidR="00326B8E" w14:paraId="16855CAB" w14:textId="77777777">
        <w:trPr>
          <w:tblHeader/>
        </w:trPr>
        <w:tc>
          <w:tcPr>
            <w:tcW w:w="1840" w:type="dxa"/>
            <w:shd w:val="clear" w:color="auto" w:fill="1F4E78"/>
            <w:vAlign w:val="center"/>
          </w:tcPr>
          <w:p w14:paraId="4FED53BE" w14:textId="77777777" w:rsidR="00326B8E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5EB2821B" w14:textId="77777777" w:rsidR="00326B8E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01362DBD" w14:textId="77777777" w:rsidR="00326B8E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326B8E" w14:paraId="2EDACA6D" w14:textId="77777777">
        <w:tc>
          <w:tcPr>
            <w:tcW w:w="1840" w:type="dxa"/>
            <w:vAlign w:val="center"/>
          </w:tcPr>
          <w:p w14:paraId="1540B7A9" w14:textId="77777777" w:rsidR="00326B8E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Check-in weather, AI handoff, and location</w:t>
            </w:r>
          </w:p>
        </w:tc>
        <w:tc>
          <w:tcPr>
            <w:tcW w:w="4192" w:type="dxa"/>
            <w:vAlign w:val="center"/>
          </w:tcPr>
          <w:p w14:paraId="6ED27B76" w14:textId="77777777" w:rsidR="00326B8E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mock weather near the Check-in page without changing Sprint 2 note, moodValue, visibility, consent, and save behavior. Added AIProfileSetting and UserAISummary for AI personality/soul settings and permission-filtered Profile, interest, and event context handoff.</w:t>
            </w:r>
          </w:p>
        </w:tc>
        <w:tc>
          <w:tcPr>
            <w:tcW w:w="4192" w:type="dxa"/>
            <w:vAlign w:val="center"/>
          </w:tcPr>
          <w:p w14:paraId="1BD754BE" w14:textId="77777777" w:rsidR="00326B8E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No real weather API, precise/live/continuous/background location, or location history is added. AI handoff cannot use Private Profile, Private Check-in, restricted event data, hidden scores, or mental-health/hidden-trait inference.</w:t>
            </w:r>
          </w:p>
        </w:tc>
      </w:tr>
    </w:tbl>
    <w:p w14:paraId="1A94836D" w14:textId="77777777" w:rsidR="00326B8E" w:rsidRDefault="00326B8E"/>
    <w:p w14:paraId="4E82BF8B" w14:textId="77777777" w:rsidR="00326B8E" w:rsidRDefault="00000000">
      <w:pPr>
        <w:spacing w:after="40"/>
      </w:pPr>
      <w:r>
        <w:rPr>
          <w:b/>
          <w:color w:val="0B2545"/>
          <w:sz w:val="36"/>
        </w:rPr>
        <w:t>Phase 6 - Sprint 3 Check-in Weather / AI Handoff / Location Boundary Data Specification</w:t>
      </w:r>
    </w:p>
    <w:p w14:paraId="08FB1443" w14:textId="77777777" w:rsidR="00326B8E" w:rsidRDefault="00000000">
      <w:pPr>
        <w:spacing w:after="160"/>
      </w:pPr>
      <w:r>
        <w:rPr>
          <w:color w:val="555555"/>
        </w:rPr>
        <w:t>Field-level data notes for Check-in weather display, frozen Check-in data boundaries, AI Customize handoff artifacts, and permitted-context summaries.</w:t>
      </w:r>
    </w:p>
    <w:tbl>
      <w:tblPr>
        <w:tblStyle w:val="aff1"/>
        <w:tblW w:w="1101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018"/>
        <w:gridCol w:w="1701"/>
        <w:gridCol w:w="709"/>
        <w:gridCol w:w="992"/>
        <w:gridCol w:w="851"/>
        <w:gridCol w:w="709"/>
        <w:gridCol w:w="1275"/>
        <w:gridCol w:w="1361"/>
        <w:gridCol w:w="1150"/>
      </w:tblGrid>
      <w:tr w:rsidR="00326B8E" w14:paraId="2AAEFA77" w14:textId="77777777" w:rsidTr="008D7130"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FCDF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10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C923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Field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FA2F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Description</w:t>
            </w:r>
          </w:p>
        </w:tc>
        <w:tc>
          <w:tcPr>
            <w:tcW w:w="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DF4C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9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5B20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Required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9F69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Default</w:t>
            </w:r>
          </w:p>
        </w:tc>
        <w:tc>
          <w:tcPr>
            <w:tcW w:w="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4F3E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Key</w:t>
            </w:r>
          </w:p>
        </w:tc>
        <w:tc>
          <w:tcPr>
            <w:tcW w:w="12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DE09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Validation</w:t>
            </w:r>
          </w:p>
        </w:tc>
        <w:tc>
          <w:tcPr>
            <w:tcW w:w="13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B0F3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Privacy Rule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1E2A" w14:textId="77777777" w:rsidR="00326B8E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Example</w:t>
            </w:r>
          </w:p>
        </w:tc>
      </w:tr>
      <w:tr w:rsidR="00326B8E" w14:paraId="5D26B487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6C78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CheckInWeatherDisplay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E4C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weatherLabel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6E13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Mock weather text displayed near Check-in.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A930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91EC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UI state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CB6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D88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9008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May be shown without changing CheckIn data.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4658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real weather API or precise location.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63B9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Cloudy, 28C</w:t>
            </w:r>
          </w:p>
        </w:tc>
      </w:tr>
      <w:tr w:rsidR="00326B8E" w14:paraId="2B2677FD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96D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CheckInWeatherDisplay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140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usesPreciseLocation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C496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Whether precise location is used.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791F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70CE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 boundary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60D0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B41A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0731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remain false.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89B0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live GPS, continuous tracking, or background tracking.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0931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false</w:t>
            </w:r>
          </w:p>
        </w:tc>
      </w:tr>
      <w:tr w:rsidR="00326B8E" w14:paraId="1F02FB2C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00E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39AD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508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Frozen Sprint 2 Check-in note.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2B1A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5930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if moodValue present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70FD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58A1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CD3D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 does not change validation.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723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Follows CheckIn.visibility.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2BF3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Lunch with friends</w:t>
            </w:r>
          </w:p>
        </w:tc>
      </w:tr>
      <w:tr w:rsidR="00326B8E" w14:paraId="617FFD45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7E0E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CC5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moodValue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AC46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Frozen Sprint 2 mood value on CheckIn.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D9A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24BE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if note present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87C2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E55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CF2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independent Mood entity.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42B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 be used by Friend Page only if permitted.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278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calm</w:t>
            </w:r>
          </w:p>
        </w:tc>
      </w:tr>
      <w:tr w:rsidR="00326B8E" w14:paraId="59E054DE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25BF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D68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86C1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Check-in visibility source of truth.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7D2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B968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9C1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882D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092D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or Friends-only for Check-in content.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F39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 Profile visibility does not make Check-in public.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C570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Friends-only</w:t>
            </w:r>
          </w:p>
        </w:tc>
      </w:tr>
      <w:tr w:rsidR="00326B8E" w14:paraId="28807533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BA2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LocationPoint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BE37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generalAreaOrDistrict / broadRegion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1F78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Reduced-precision location labels.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101E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1A5A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 after consent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C529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A743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885C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high-detail location storage, live GPS, or location history.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1526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Friend-facing only when CheckIn.visibility and friendship access allow.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49F1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Jurong East</w:t>
            </w:r>
          </w:p>
        </w:tc>
      </w:tr>
      <w:tr w:rsidR="00326B8E" w14:paraId="5C271DAE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E66A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AIProfileSetting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55E2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soulSettingText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B616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User's AI Assistant Customize personality/soul setting.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54E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76A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3F0E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CEE2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Display/config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8E6E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Written by AI Customize page in prototype handoff.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D758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infer mental health or hidden traits.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2C72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Friendly and concise</w:t>
            </w:r>
          </w:p>
        </w:tc>
      </w:tr>
      <w:tr w:rsidR="00326B8E" w14:paraId="6ECE2BF3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773F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A05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permittedProfileSummary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745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summary available to AI input contract.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B51A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string/json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6036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F98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2223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Handoff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6DF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Contains only user-allowed data.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2B2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private Profile, private Check-in, or restricted event leakage.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191C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Likes music; public region west</w:t>
            </w:r>
          </w:p>
        </w:tc>
      </w:tr>
      <w:tr w:rsidR="00326B8E" w14:paraId="227867E8" w14:textId="77777777" w:rsidTr="008D7130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EEE1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</w:t>
            </w:r>
          </w:p>
        </w:tc>
        <w:tc>
          <w:tcPr>
            <w:tcW w:w="10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1345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permittedEventContext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F656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event interest context for AI handoff.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2AE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string/json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4B03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Optional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984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45CB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Handoff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60B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 only visible EventInterest information.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98B4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hidden factor, ranking score, or confidence score.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1DE3" w14:textId="77777777" w:rsidR="00326B8E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 in public concert</w:t>
            </w:r>
          </w:p>
        </w:tc>
      </w:tr>
    </w:tbl>
    <w:p w14:paraId="0036EBFA" w14:textId="77777777" w:rsidR="00326B8E" w:rsidRDefault="00000000">
      <w:pPr>
        <w:pStyle w:val="21"/>
      </w:pPr>
      <w:r>
        <w:lastRenderedPageBreak/>
        <w:t>Check-in Weather Rules</w:t>
      </w:r>
    </w:p>
    <w:p w14:paraId="56078E3E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Mock weather may display on Check-in page.</w:t>
      </w:r>
    </w:p>
    <w:p w14:paraId="7AE8B1BE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Weather display does not change Check-in note, mood, location consent, visibility, save, or success behavior.</w:t>
      </w:r>
    </w:p>
    <w:p w14:paraId="4BF7D0B7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Weather display does not require precise location, live GPS, continuous tracking, background tracking, or real weather API.</w:t>
      </w:r>
    </w:p>
    <w:p w14:paraId="7D0EDEB5" w14:textId="77777777" w:rsidR="00326B8E" w:rsidRDefault="00000000">
      <w:pPr>
        <w:pStyle w:val="21"/>
      </w:pPr>
      <w:r>
        <w:t>AI Handoff Rules</w:t>
      </w:r>
    </w:p>
    <w:p w14:paraId="3E82CAFA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AIProfileSetting stores the user's explicit customize/soul setting for handoff only.</w:t>
      </w:r>
    </w:p>
    <w:p w14:paraId="3AB1B129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UserAISummary contains only user-allowed Profile, interest, and event context.</w:t>
      </w:r>
    </w:p>
    <w:p w14:paraId="4DE651A7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The AI input contract is soul setting + me summary + prompt + permitted context.</w:t>
      </w:r>
    </w:p>
    <w:p w14:paraId="17D752C1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AI handoff input must not leak private Profile data, private Check-in content, restricted event activity, or precise location.</w:t>
      </w:r>
    </w:p>
    <w:p w14:paraId="3A8E7CD9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AI handoff does not add ranking, hidden factors, mental-health inference, or real AI implementation requirements.</w:t>
      </w:r>
    </w:p>
    <w:p w14:paraId="0758564B" w14:textId="77777777" w:rsidR="00326B8E" w:rsidRDefault="00000000">
      <w:pPr>
        <w:pStyle w:val="21"/>
      </w:pPr>
      <w:r>
        <w:t>Frozen Sprint 2 Boundary</w:t>
      </w:r>
    </w:p>
    <w:p w14:paraId="62F33D55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Mood remains CheckIn.moodValue and is not an independent entity.</w:t>
      </w:r>
    </w:p>
    <w:p w14:paraId="2884C7A9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LocationPoint remains optional and reduced-precision only.</w:t>
      </w:r>
    </w:p>
    <w:p w14:paraId="08EC79D0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CheckIn.visibility remains the Check-in content visibility source of truth.</w:t>
      </w:r>
    </w:p>
    <w:p w14:paraId="7309C4C0" w14:textId="77777777" w:rsidR="00326B8E" w:rsidRDefault="00000000">
      <w:pPr>
        <w:pStyle w:val="1"/>
      </w:pPr>
      <w:r>
        <w:t>Phase Review</w:t>
      </w:r>
    </w:p>
    <w:p w14:paraId="58CDEFB0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Fields stay within Sprint 3 approved scope and team task output.</w:t>
      </w:r>
    </w:p>
    <w:p w14:paraId="6F71092D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Private and non-permitted Friends-only information must not leak through cards, counts, previews, lists, summaries, or AI handoff input.</w:t>
      </w:r>
    </w:p>
    <w:p w14:paraId="5E7A062C" w14:textId="77777777" w:rsidR="00326B8E" w:rsidRDefault="00000000">
      <w:pPr>
        <w:pStyle w:val="a0"/>
        <w:spacing w:after="60"/>
      </w:pPr>
      <w:r>
        <w:rPr>
          <w:color w:val="222222"/>
          <w:sz w:val="18"/>
        </w:rPr>
        <w:t>Excluded items remain out of scope unless later added by the team: live GPS, real weather API, real AI API, block/report/delete friend, chat, group invite, and booking/payment verification.</w:t>
      </w:r>
    </w:p>
    <w:sectPr w:rsidR="00326B8E" w:rsidSect="00034616">
      <w:headerReference w:type="default" r:id="rId8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86FF" w14:textId="77777777" w:rsidR="00E07E1A" w:rsidRDefault="00E07E1A">
      <w:pPr>
        <w:spacing w:after="0" w:line="240" w:lineRule="auto"/>
      </w:pPr>
      <w:r>
        <w:separator/>
      </w:r>
    </w:p>
  </w:endnote>
  <w:endnote w:type="continuationSeparator" w:id="0">
    <w:p w14:paraId="0728D14F" w14:textId="77777777" w:rsidR="00E07E1A" w:rsidRDefault="00E0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6B31" w14:textId="77777777" w:rsidR="00E07E1A" w:rsidRDefault="00E07E1A">
      <w:pPr>
        <w:spacing w:after="0" w:line="240" w:lineRule="auto"/>
      </w:pPr>
      <w:r>
        <w:separator/>
      </w:r>
    </w:p>
  </w:footnote>
  <w:footnote w:type="continuationSeparator" w:id="0">
    <w:p w14:paraId="5164EEF9" w14:textId="77777777" w:rsidR="00E07E1A" w:rsidRDefault="00E07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8DD9" w14:textId="77777777" w:rsidR="00326B8E" w:rsidRDefault="00326B8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120499">
    <w:abstractNumId w:val="8"/>
  </w:num>
  <w:num w:numId="2" w16cid:durableId="1083721403">
    <w:abstractNumId w:val="6"/>
  </w:num>
  <w:num w:numId="3" w16cid:durableId="1206722852">
    <w:abstractNumId w:val="5"/>
  </w:num>
  <w:num w:numId="4" w16cid:durableId="444346538">
    <w:abstractNumId w:val="4"/>
  </w:num>
  <w:num w:numId="5" w16cid:durableId="1214199733">
    <w:abstractNumId w:val="7"/>
  </w:num>
  <w:num w:numId="6" w16cid:durableId="890918771">
    <w:abstractNumId w:val="3"/>
  </w:num>
  <w:num w:numId="7" w16cid:durableId="497355260">
    <w:abstractNumId w:val="2"/>
  </w:num>
  <w:num w:numId="8" w16cid:durableId="394165912">
    <w:abstractNumId w:val="1"/>
  </w:num>
  <w:num w:numId="9" w16cid:durableId="95310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16"/>
    <w:rsid w:val="0029639D"/>
    <w:rsid w:val="00326B8E"/>
    <w:rsid w:val="00326F90"/>
    <w:rsid w:val="008D7130"/>
    <w:rsid w:val="00AA1D8D"/>
    <w:rsid w:val="00B47730"/>
    <w:rsid w:val="00CB0664"/>
    <w:rsid w:val="00E07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96807"/>
  <w14:defaultImageDpi w14:val="300"/>
  <w15:docId w15:val="{064F2C58-4AA4-489C-B4F5-70648A57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3965</Characters>
  <Application>Microsoft Office Word</Application>
  <DocSecurity>0</DocSecurity>
  <Lines>198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LIANG ZIHAO</cp:lastModifiedBy>
  <cp:revision>2</cp:revision>
  <dcterms:created xsi:type="dcterms:W3CDTF">2013-12-23T23:15:00Z</dcterms:created>
  <dcterms:modified xsi:type="dcterms:W3CDTF">2026-07-30T10:16:00Z</dcterms:modified>
  <cp:category/>
</cp:coreProperties>
</file>