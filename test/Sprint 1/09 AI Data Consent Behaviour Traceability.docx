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9. AI Data Consent Behaviour Traceability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592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2592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Consent condition</w:t>
            </w:r>
          </w:p>
        </w:tc>
        <w:tc>
          <w:tcPr>
            <w:tcW w:type="dxa" w:w="2592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evidence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Consent entry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Consent option is accessible.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 consent option.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Purpose and choices are visible.</w:t>
            </w:r>
          </w:p>
        </w:tc>
      </w:tr>
      <w:tr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Consent save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Allow / Do Not Allow can be selected and saved.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Save either choice.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latest selection persists.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 Not Allow behaviour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AI-supported suggestions respect saved consent.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 Not Allow.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Suggestions are generic/limited and labelled less personalised.</w:t>
            </w:r>
          </w:p>
        </w:tc>
      </w:tr>
      <w:tr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Changed consent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Changing consent affects later behaviour.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Change and save the choice.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Later recommendation behaviour follows the latest saved value.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