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7. AIConversation Entity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 source</w:t>
            </w:r>
          </w:p>
        </w:tc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Sprint 1 meaning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messageText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sends a message and the assistant returns text.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User message or AI reply.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senderRole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Messages are attributed to the user or AI Assistant.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User / AI Assistant.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responseType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assistant returns either a basic response or a safety-boundary response.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 Response / Safety Boundary Response.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safetyBoundaryFlag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Unsafe, medical, legal or emergency requests trigger a boundary.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Whether the safety boundary was triggered.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consentContext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 chat behaviour must respect the user's AI data consent where required.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Consent state applied at interaction time.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