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29FA" w14:textId="77777777" w:rsidR="002B7352" w:rsidRDefault="00000000">
      <w:pPr>
        <w:pStyle w:val="1"/>
      </w:pPr>
      <w:r>
        <w:t>Sprint 2 vs Sprint 3 Change Summary</w:t>
      </w:r>
    </w:p>
    <w:p w14:paraId="55AA2DCA" w14:textId="77777777" w:rsidR="002B7352" w:rsidRDefault="00000000">
      <w:r>
        <w:t>Note: “Removed / no longer repeated / scope exclusions” distinguishes confirmed exclusions from Sprint 2 functions that are simply retained or not repeated in this incremental Sprint 3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40"/>
        <w:gridCol w:w="4192"/>
        <w:gridCol w:w="4192"/>
      </w:tblGrid>
      <w:tr w:rsidR="002B7352" w14:paraId="3588C6ED" w14:textId="77777777">
        <w:trPr>
          <w:tblHeader/>
        </w:trPr>
        <w:tc>
          <w:tcPr>
            <w:tcW w:w="1840" w:type="dxa"/>
            <w:shd w:val="clear" w:color="auto" w:fill="1F4E78"/>
            <w:vAlign w:val="center"/>
          </w:tcPr>
          <w:p w14:paraId="7CAB93A4" w14:textId="77777777" w:rsidR="002B735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5D4C050B" w14:textId="77777777" w:rsidR="002B735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486A6A9C" w14:textId="77777777" w:rsidR="002B735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2B7352" w14:paraId="0C03DAF1" w14:textId="77777777">
        <w:tc>
          <w:tcPr>
            <w:tcW w:w="1840" w:type="dxa"/>
            <w:vAlign w:val="center"/>
          </w:tcPr>
          <w:p w14:paraId="5B444D49" w14:textId="77777777" w:rsidR="002B735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Acceptance criteria coverage</w:t>
            </w:r>
          </w:p>
        </w:tc>
        <w:tc>
          <w:tcPr>
            <w:tcW w:w="4192" w:type="dxa"/>
            <w:vAlign w:val="center"/>
          </w:tcPr>
          <w:p w14:paraId="6655C588" w14:textId="77777777" w:rsidR="002B735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Added mock weather on the Check-in page, People You May Want to Know, permission-based Profile views, Friend Request send/accept/decline, established Friendship, Friend Page filters, event interested counts and lists, and AI handoff acceptance criteria.</w:t>
            </w:r>
          </w:p>
        </w:tc>
        <w:tc>
          <w:tcPr>
            <w:tcW w:w="4192" w:type="dxa"/>
            <w:vAlign w:val="center"/>
          </w:tcPr>
          <w:p w14:paraId="0387CE59" w14:textId="77777777" w:rsidR="002B735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Sprint 2 Check-in fields and save rules remain unchanged. Calendar, Map, Timeline, Heatmap, and basic event-detail criteria are not repeated as the main Sprint 3 focus. Real weather APIs, precise location, hidden recommendation algorithms, scores, and unpermitted data use are excluded.</w:t>
            </w:r>
          </w:p>
        </w:tc>
      </w:tr>
    </w:tbl>
    <w:p w14:paraId="0AF30248" w14:textId="77777777" w:rsidR="002B7352" w:rsidRDefault="002B7352"/>
    <w:p w14:paraId="27AB3683" w14:textId="77777777" w:rsidR="002B7352" w:rsidRDefault="00000000">
      <w:pPr>
        <w:spacing w:after="40"/>
      </w:pPr>
      <w:r>
        <w:rPr>
          <w:b/>
          <w:color w:val="0B2545"/>
          <w:sz w:val="36"/>
        </w:rPr>
        <w:t>Phase 1 - Sprint 3 Acceptance Criteria</w:t>
      </w:r>
    </w:p>
    <w:p w14:paraId="6E56F576" w14:textId="77777777" w:rsidR="002B7352" w:rsidRDefault="00000000">
      <w:pPr>
        <w:spacing w:after="160"/>
      </w:pPr>
      <w:r>
        <w:rPr>
          <w:color w:val="555555"/>
        </w:rPr>
        <w:t>Clean review draft. Read with frozen Sprint 2 requirements; this document contains Sprint 3 increments and changed behavior only.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B7352" w14:paraId="21092EE0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A0B6" w14:textId="77777777" w:rsidR="002B7352" w:rsidRDefault="00000000">
            <w:pPr>
              <w:spacing w:after="0" w:line="264" w:lineRule="auto"/>
            </w:pPr>
            <w:r>
              <w:rPr>
                <w:color w:val="333333"/>
                <w:sz w:val="18"/>
              </w:rPr>
              <w:t>Scope: Covers Check-in weather, friend recommendations, Profile visibility with Public, Friend Requests, Friend Page filters, Event interested social layer, and Interested People List.</w:t>
            </w:r>
          </w:p>
        </w:tc>
      </w:tr>
    </w:tbl>
    <w:p w14:paraId="78580929" w14:textId="77777777" w:rsidR="002B7352" w:rsidRDefault="002B7352"/>
    <w:p w14:paraId="6464562A" w14:textId="77777777" w:rsidR="002B7352" w:rsidRDefault="00000000">
      <w:pPr>
        <w:pStyle w:val="21"/>
      </w:pPr>
      <w:r>
        <w:t>Acceptance Criteria Table</w:t>
      </w:r>
    </w:p>
    <w:tbl>
      <w:tblPr>
        <w:tblStyle w:val="aff1"/>
        <w:tblW w:w="111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80"/>
        <w:gridCol w:w="850"/>
        <w:gridCol w:w="1120"/>
        <w:gridCol w:w="1220"/>
        <w:gridCol w:w="1133"/>
        <w:gridCol w:w="1134"/>
        <w:gridCol w:w="1418"/>
        <w:gridCol w:w="1984"/>
        <w:gridCol w:w="851"/>
        <w:gridCol w:w="690"/>
        <w:gridCol w:w="1224"/>
      </w:tblGrid>
      <w:tr w:rsidR="002B7352" w14:paraId="16E51EC8" w14:textId="77777777" w:rsidTr="00FC3618">
        <w:trPr>
          <w:tblHeader w:val="true"/>
        </w:trPr>
        <w:tc>
          <w:tcPr>
            <w:tcW w:w="62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753A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6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2875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User Story</w:t>
            </w:r>
          </w:p>
        </w:tc>
        <w:tc>
          <w:tcPr>
            <w:tcW w:w="9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EA0B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Use Case</w:t>
            </w:r>
          </w:p>
        </w:tc>
        <w:tc>
          <w:tcPr>
            <w:tcW w:w="9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8428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FR/NFR</w:t>
            </w:r>
          </w:p>
        </w:tc>
        <w:tc>
          <w:tcPr>
            <w:tcW w:w="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DC68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Feature</w:t>
            </w:r>
          </w:p>
        </w:tc>
        <w:tc>
          <w:tcPr>
            <w:tcW w:w="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4E81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14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AB11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15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7CED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6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4A17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Type</w:t>
            </w:r>
          </w:p>
        </w:tc>
        <w:tc>
          <w:tcPr>
            <w:tcW w:w="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44D3" w14:textId="77777777" w:rsidR="002B7352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2B7352" w14:paraId="7012A618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A71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S3-US01-AC1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CFD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S3-US01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351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S2-UC10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1EC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S3-CW-FR1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AD8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Check-in mock weather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04B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Check-in page is opened.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C78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 block is available.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507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Mock weather information is displayed on Check-in page.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338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DE3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7F3AC4E1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E20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S3-US01-AC2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E5F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S3-US01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F50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S2-UC10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94D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S3-CW-FR2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D1C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Check-in fields unchanged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379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completes Check-in.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0D8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 is displayed.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B96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Note, mood, approximate-location consent, visibility, save, and success behavior remain unchanged.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45F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Regression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BCC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563CFAA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DA7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S3-US01-AC3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8C8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S3-US01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195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S2-UC10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F3F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S3-CW-NFR2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409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precise location for weather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FC7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views Check-in weather.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250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System displays weather.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B32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precise location, live GPS, continuous tracking, or background tracking is required.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37C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 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D27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1901C59D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86D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0CD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6DA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S3-UC01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553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S3-REC-FR1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46B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 cards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B55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Recommendations are available.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BDA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opens People You May Want to Know.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75B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Available recommendations are displayed as cards.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340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4AC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A300FF6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C66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BB0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ED5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S3-UC01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FF1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S3-REC-FR2; S3-REC-FR3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C85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Allowed recommendation factors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6C0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 data is permitted.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FC4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System chooses factors.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E33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Only same interests, user-permitted approximate region, or shared event interest are used.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BFD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909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351DDDC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0EE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B40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414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S3-UC01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6CD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S3-REC-FR4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DCA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 card content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D22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 card is shown.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FF5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reviews it.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DE7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Avatar, name, recommendation reason, Detail, and Add Friend are visible.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1D4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0BA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6A50379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12D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CA3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AE9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S3-UC01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E3E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S3-REC-FR5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6FE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Grounded reason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FB3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Reason is displayed.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58B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reviews reason.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92F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The reason corresponds to at least one actual factor used.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A93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095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11989D1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28C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S3-US02-AC5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27E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1D0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S3-UC01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C50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S3-REC-FR6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3A7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 Detail opens Profile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9F5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Card is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0C5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selects Detail.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5F1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Recommended user's existing Profile opens in the applicable viewer state.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8D4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1AB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B2F5006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09D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S3-US02-AC6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558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DC2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S3-UC01; S3-UC02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035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8F5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Add Friend starts request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581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Add Friend is available.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3F2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selects Add Friend.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B2B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 Friend Request flow starts.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45F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D7C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7056F000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E8C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S3-US02-AC7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B6E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S3-US02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F19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S3-UC01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008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S3-REC-FR7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15C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recommendatio</w:t>
            </w:r>
            <w:r>
              <w:rPr>
                <w:color w:val="222222"/>
                <w:sz w:val="13"/>
              </w:rPr>
              <w:lastRenderedPageBreak/>
              <w:t>ns state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4C2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No permitted recommendatio</w:t>
            </w:r>
            <w:r>
              <w:rPr>
                <w:color w:val="222222"/>
                <w:sz w:val="13"/>
              </w:rPr>
              <w:lastRenderedPageBreak/>
              <w:t>n exists.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5E9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User opens recommendations.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719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 xml:space="preserve">User-visible no-recommendations state is </w:t>
            </w:r>
            <w:r>
              <w:rPr>
                <w:color w:val="222222"/>
                <w:sz w:val="13"/>
              </w:rPr>
              <w:lastRenderedPageBreak/>
              <w:t>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B5C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59C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 w:rsidR="002B7352" w14:paraId="475CC4F7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2AB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362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576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C19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S3-PV-FR6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CBA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Same existing Profile entry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5FB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opens Profile from any Sprint 3 entry point.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B7D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opens.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5EB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Recommendation, Friend Page, Interested People List, and Friend Request entries open the same existing Profile.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878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EE9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89185A2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1FF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C6E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8D8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CA6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S3-PV-FR2; S3-PV-FR3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EBB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Profile view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9F3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owner opens own Profile.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7D5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1D5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can view all own Profile information.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2E3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94A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2B09E9C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962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45F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EE9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4EC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S3-PV-FR4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0BE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Profile view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797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Established friend opens Profile.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3D9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C92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Public and Friends-only information is visible.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CE9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EA9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7A4033B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89A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DAB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222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083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S3-PV-FR5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E0F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Non-friend Profile view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5C0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Non-friend opens Profile.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0D7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C24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Only Public information is visible.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0A6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2CF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0DEC9AEB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BFC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S3-US03-AC5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25B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BC3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6E0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S3-PV-NFR1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E93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Restricted Profile data hidden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1D5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Viewer lacks permission.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EF6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9AE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 and other restricted information is not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80D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 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876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3D79189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DFB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S3-US03-AC6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7D9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S3-US03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E01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FB8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S3-PV-FR8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E30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No-permission state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741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Profile information is permitted.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431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Viewer opens Profile.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8DB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User-visible information-unavailable or no-permission state appears without restricted data.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8BF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E28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 w:rsidR="002B7352" w14:paraId="405F84A0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F55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93E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CC4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S3-UC02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B04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C68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Request from recommendation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91E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 card has Add Friend.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D2E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selects Add Friend.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4B9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Request is sent from the card.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ED1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9A9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0E917AF1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D72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A62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E09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S3-UC02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B49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B85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Request from Profile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668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Other user's Profile has Add Friend.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08C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selects Add Friend.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FD0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Request is sent from the Profile.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D30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67E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7BF822F0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177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E92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853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S3-UC02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238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S3-FRQ-FR3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29B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Sent result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06A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Request is submitted.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5FE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System completes send action.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D03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User-visible sent result is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25B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1BC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4301991D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513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7B5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S3-US04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548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S3-UC02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9BE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S3-FRQ-FR4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08B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Sending does not create friendship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605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Request is sent.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D4F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has not accepted.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5FD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 is not established.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F5C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6C4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C858EFB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C5A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628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73C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S3-UC03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EBF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S3-FRQ-FR5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1A6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Received request access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B9C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has request.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273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opens Friend Request page or notification.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07E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Received Friend Requests are accessible.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2FD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EA3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5C5CAE5B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059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DDA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417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S3-UC03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088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S3-FRQ-FR6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7AF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Open sender Profile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DC0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Received request is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B5E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opens sender Profile.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7C6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Sender's existing Profile opens.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E75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DA8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A0AA32A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CB2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495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D60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S3-UC03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EBC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S3-FRQ-FR7; S3-FRQ-FR8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7A0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 or Decline action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29A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Request is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92B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reviews actions.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AF5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 and Decline are available.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2D9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090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4779CBA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4B7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D97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7DC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S3-UC03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031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S3-FRQ-FR7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CA3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 establishes friendship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8EE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has pending request.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B46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selects Accept.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7D8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 is established between sender and receiver.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810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D35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1F8CE964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698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S3-US05-AC5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57B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714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S3-UC03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79C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S3-PV-FR4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9DB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Friends-only after accept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531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 is established.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880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Users open each other's Profile.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0CC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Friends-only information is available according to existing visibility settings.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825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2A9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033FBBBB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6D3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S3-US05-AC6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DA6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DC1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S3-UC03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3D9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S3-FRQ-FR7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786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 preserves visibility settings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F9D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accepts request.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6E5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 is created.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343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Private, Friends-only, and Public settings remain unchanged.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793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Regression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607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E431C49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AA2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S3-US05-AC7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B2D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S3-US05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E6C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S3-UC03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3A9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S3-FRQ-FR8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617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Decline does not create relationship state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EB0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has pending request.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281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selects Decline.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CAF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friendship, block, report, or other relationship state is created.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09F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2C1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5EB58453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039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C23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1DC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S3-UC04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5F4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S3-FP-FR1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5C1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Page list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DA9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has friends.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B2A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opens Friend Page.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363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friends are displayed through Friend Cards.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A06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06F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43379BC8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3B2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CFD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077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S3-UC04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F9D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S3-FP-FR2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250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Single filter category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F2B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Page is open.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F02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applies filter.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FA2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 xml:space="preserve">Only one of Check-in state, mood, interested event, or Booked externally is applied at a </w:t>
            </w:r>
            <w:r>
              <w:rPr>
                <w:color w:val="222222"/>
                <w:sz w:val="13"/>
              </w:rPr>
              <w:lastRenderedPageBreak/>
              <w:t>time.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F4D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0FA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CDE4D5A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310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DC0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3BF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S3-UC04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F50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S3-FP-FR3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E5D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Card permission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351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Card is shown.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478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Viewer reviews it.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411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Only information permitted for the current user is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A4D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B10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74AD2463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554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627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FE0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S3-UC04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F0E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S3-FP-FR4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23F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Open friend Profile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52A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Card is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E88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selects Profile entry.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FDB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Friend's existing Profile opens.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801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E30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4BC9380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F2C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S3-US06-AC5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D69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S3-US06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78C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S3-UC04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418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S3-FP-FR5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28A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matching friend state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0FC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friend matches filter.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AE1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Filter is applied.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B64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User-visible empty state is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4FF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2A2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3B38FB9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8F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D94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0A8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9F0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FD2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Three Profile visibility states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6F9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opens visibility control.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F22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States are shown.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D85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Private, Friends-only, and Public are supported.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E86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E2D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54C3C0A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623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49D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F08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78E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704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Manage through Profile settings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B0A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opens Profile or Profile Settings.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C93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changes visibility.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097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Three states can be managed through existing Profile/Profile Settings.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1D8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7A7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190BB74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1B9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F5B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B47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E3F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S3-PV-FR3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5C8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 owner-only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A2C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Information is Private.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9B6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Another viewer opens Profile.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F35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 information is visible only to owner.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506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CDB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7EA90D0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2B4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305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428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6B5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S3-PV-FR4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C01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Friends-only visibility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1F0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Information is Friends-only.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2B6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and non-friend open Profile.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DCB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and established friends can see it; non-friends cannot.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2B7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8B2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CE2BDBD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3FE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S3-US07-AC5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273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EF2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746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S3-PV-FR5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1CE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Public visibility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1F8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Information is Public.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9F6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Any viewer opens Profile.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492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Owner, friends, and non-friends can see it.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088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2FC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15CB9A09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D59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S3-US07-AC6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580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S3-US07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909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feature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B3B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S3-PV-FR7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21D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Interested-event follows Profile visibility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25B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Interested-event information is supported.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DE5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Viewer opens Profile/Event social entry.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0CF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Interested-event information follows applicable Profile visibility setting.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22E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94F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5EC4CF6D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02F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AFD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BDB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F8A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3E4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 interested counts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B2A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 Details is open.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016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Social layer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41A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Total interested, friends interested, and other interested counts are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B76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B1E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F577678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6BE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641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A50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216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9C7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Total count visible only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AEC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 users exist.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88D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Counts are calculated.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C44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Total interested equals all Interested users visible to current viewer.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8A4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496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59F5A0CB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C95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D55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09F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59D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S3-EIS-FR3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6D4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 count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BED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interested users include friends.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2E1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Counts are calculated.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243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 interested equals visible Interested users with established friendship.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0F2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05F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4BE875C3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6EB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AD6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845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A04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S3-EIS-FR4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3B2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Other count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0B7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interested users include non-friends.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66B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Counts are calculated.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355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Other interested equals remaining visible Interested users.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BB3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30B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777878D2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8F0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S3-US08-AC5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13E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514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A16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S3-EIS-FR5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B8E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Five-user preview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40E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At least five Interested users are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4AA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Preview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1B7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Exactly five visible users are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CD6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3B2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54C83F95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03D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S3-US08-AC6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B97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5E0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DF9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S3-EIS-FR6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EAB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Preview fewer than five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251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Fewer than five Interested users are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1A2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Preview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124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All visible users are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F10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445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12CCABEF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1FE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S3-US08-AC7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D20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47D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A8C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S3-EIS-FR5; S3-EIS-FR8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5B9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 before others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DB5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users include friends and others.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BE6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Preview/list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0DF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friends are displayed before other visible users.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FF8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356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CE78ECC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A3C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S3-US08-AC8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D1D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S3-US08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18A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S2-UC23 modification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755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S3-EIS-FR10; S3-EIS-NFR2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A7C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Invisible users excluded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4C3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Some Interested users are not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47C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Counts/preview are calculated.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718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Invisible users are not identified, used to complete preview, or counted.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B4E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 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6F0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718FB27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22D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S3-US09-AC1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805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D16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S3-UC05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7A2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S3-EIS-FR7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9E7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Interested People List entry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A1A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 Details is open.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B29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looks for list entry.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5CE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Accessible entry to Interested People List is available.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715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00A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21800FC4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D8C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S3-US09-AC2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A9A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317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S3-UC05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BA5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S3-EIS-FR8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44B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Complete visible list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FC2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 opens.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107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System loads visible users.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F30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All Interested users visible to current viewer are listed.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391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461A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B8FFCC9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8E2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S3-US09-AC3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074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B62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S3-UC05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EE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S3-EIS-FR8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847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 friends first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078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 includes friends and others.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47B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 loads.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2AF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friends appear before other visible users.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161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0C3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3029B119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A48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S3-US09-AC4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BDF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998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S3-UC05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9FF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S3-EIS-FR9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A5D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Open listed Profile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2FC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Listed user is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C241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opens listed entry.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E17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Listed user's existing Profile opens.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B39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Positive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2AE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6B36D6E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CE3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S3-US09-AC5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0947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99B8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S3-UC05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192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S3-PV-FR4; S3-PV-FR5; S3-PV-NFR1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1FC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 permission from list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8A0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Listed Profile opens.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0BA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Viewer is friend or non-friend.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29C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Non-friend sees Public only; friend sees Public and Friends-only; Private is hidden.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A98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F316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62B697AC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F80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S3-US09-AC6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903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456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S3-UC05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968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S3-EIS-FR8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397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visible interested user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BA49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Interested user is visible.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3D4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 opens.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1CC3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User-visible empty state is displayed.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547C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E53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Medium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2B7352" w14:paraId="59769E93" w14:textId="77777777" w:rsidTr="00FC3618">
        <w:tc>
          <w:tcPr>
            <w:tcW w:w="6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900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S3-US09-AC7</w:t>
            </w:r>
          </w:p>
        </w:tc>
        <w:tc>
          <w:tcPr>
            <w:tcW w:w="6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4D22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S3-US09</w:t>
            </w:r>
          </w:p>
        </w:tc>
        <w:tc>
          <w:tcPr>
            <w:tcW w:w="9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D1DD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S3-UC05</w:t>
            </w:r>
          </w:p>
        </w:tc>
        <w:tc>
          <w:tcPr>
            <w:tcW w:w="9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F430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S3-EIS-FR10; S3-EIS-NFR2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944E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Unauthorized users not exposed</w:t>
            </w:r>
          </w:p>
        </w:tc>
        <w:tc>
          <w:tcPr>
            <w:tcW w:w="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3705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Some Interested users are unauthorized.</w:t>
            </w:r>
          </w:p>
        </w:tc>
        <w:tc>
          <w:tcPr>
            <w:tcW w:w="11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ADF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List displays results.</w:t>
            </w:r>
          </w:p>
        </w:tc>
        <w:tc>
          <w:tcPr>
            <w:tcW w:w="15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56FF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Unauthorized users do not appear and are not exposed through visible results.</w:t>
            </w:r>
          </w:p>
        </w:tc>
        <w:tc>
          <w:tcPr>
            <w:tcW w:w="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1BD4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Privacy Negative</w:t>
            </w:r>
          </w:p>
        </w:tc>
        <w:tc>
          <w:tcPr>
            <w:tcW w:w="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476B" w14:textId="77777777" w:rsidR="002B7352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High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 w14:paraId="36AE566A" w14:textId="77777777" w:rsidR="002B7352" w:rsidRDefault="00000000">
      <w:pPr>
        <w:pStyle w:val="21"/>
      </w:pPr>
      <w:r>
        <w:t>Applied Integration Choices</w:t>
      </w:r>
    </w:p>
    <w:p w14:paraId="5935FCF8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Profile visibility supports Private, Friends-only, and Public through existing Profile/Profile Settings.</w:t>
      </w:r>
    </w:p>
    <w:p w14:paraId="0736957B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Public Profile means a permission-based viewer state of the existing Profile, not a separate Profile module.</w:t>
      </w:r>
    </w:p>
    <w:p w14:paraId="54114BED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Friend Request acceptance establishes Friendship; sending or declining does not.</w:t>
      </w:r>
    </w:p>
    <w:p w14:paraId="369A9E70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Interested-event visibility can be Private, Friends-only, or Public for Sprint 3 social counts, preview, list, and recommendation use.</w:t>
      </w:r>
    </w:p>
    <w:p w14:paraId="64BCF245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EventAttendanceMark is represented as a prototype read model for Going and Booked externally filters, without verified attendance or booking.</w:t>
      </w:r>
    </w:p>
    <w:p w14:paraId="3FA73B20" w14:textId="77777777" w:rsidR="002B7352" w:rsidRDefault="00000000">
      <w:pPr>
        <w:pStyle w:val="1"/>
      </w:pPr>
      <w:r>
        <w:t>Phase Review</w:t>
      </w:r>
    </w:p>
    <w:p w14:paraId="0D941059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All Sprint 3 User Stories S3-US01 to S3-US09 are covered.</w:t>
      </w:r>
    </w:p>
    <w:p w14:paraId="0443D205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Out-of-scope items stay excluded: live GPS, real weather API, block/report/delete friend, duplicate-request handling, scoring algorithm, and hidden recommendation factors.</w:t>
      </w:r>
    </w:p>
    <w:p w14:paraId="38DCB952" w14:textId="77777777" w:rsidR="002B7352" w:rsidRDefault="00000000">
      <w:pPr>
        <w:pStyle w:val="a0"/>
        <w:spacing w:after="60"/>
      </w:pPr>
      <w:r>
        <w:rPr>
          <w:color w:val="222222"/>
          <w:sz w:val="18"/>
        </w:rPr>
        <w:t>Traceability IDs remain compatible with Phase 3 UAT and final traceability matrix.</w:t>
      </w:r>
    </w:p>
    <w:sectPr w:rsidR="002B7352" w:rsidSect="00034616">
      <w:headerReference w:type="default" r:id="rId8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0F8FE" w14:textId="77777777" w:rsidR="00084300" w:rsidRDefault="00084300">
      <w:pPr>
        <w:spacing w:after="0" w:line="240" w:lineRule="auto"/>
      </w:pPr>
      <w:r>
        <w:separator/>
      </w:r>
    </w:p>
  </w:endnote>
  <w:endnote w:type="continuationSeparator" w:id="0">
    <w:p w14:paraId="48219AB1" w14:textId="77777777" w:rsidR="00084300" w:rsidRDefault="00084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9A99" w14:textId="77777777" w:rsidR="00084300" w:rsidRDefault="00084300">
      <w:pPr>
        <w:spacing w:after="0" w:line="240" w:lineRule="auto"/>
      </w:pPr>
      <w:r>
        <w:separator/>
      </w:r>
    </w:p>
  </w:footnote>
  <w:footnote w:type="continuationSeparator" w:id="0">
    <w:p w14:paraId="2431CA07" w14:textId="77777777" w:rsidR="00084300" w:rsidRDefault="00084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0FA61" w14:textId="77777777" w:rsidR="002B7352" w:rsidRDefault="002B735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372389">
    <w:abstractNumId w:val="8"/>
  </w:num>
  <w:num w:numId="2" w16cid:durableId="1838306169">
    <w:abstractNumId w:val="6"/>
  </w:num>
  <w:num w:numId="3" w16cid:durableId="1597130879">
    <w:abstractNumId w:val="5"/>
  </w:num>
  <w:num w:numId="4" w16cid:durableId="1226649732">
    <w:abstractNumId w:val="4"/>
  </w:num>
  <w:num w:numId="5" w16cid:durableId="1061559231">
    <w:abstractNumId w:val="7"/>
  </w:num>
  <w:num w:numId="6" w16cid:durableId="511188479">
    <w:abstractNumId w:val="3"/>
  </w:num>
  <w:num w:numId="7" w16cid:durableId="1702047580">
    <w:abstractNumId w:val="2"/>
  </w:num>
  <w:num w:numId="8" w16cid:durableId="1620650502">
    <w:abstractNumId w:val="1"/>
  </w:num>
  <w:num w:numId="9" w16cid:durableId="38313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300"/>
    <w:rsid w:val="0015074B"/>
    <w:rsid w:val="0029639D"/>
    <w:rsid w:val="002B7352"/>
    <w:rsid w:val="00326F90"/>
    <w:rsid w:val="00AA1D8D"/>
    <w:rsid w:val="00B47730"/>
    <w:rsid w:val="00CB0664"/>
    <w:rsid w:val="00E569D1"/>
    <w:rsid w:val="00FC3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29C6"/>
  <w14:defaultImageDpi w14:val="300"/>
  <w15:docId w15:val="{F6DB5767-E601-49D2-AEED-AAB2553F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1675</Words>
  <Characters>11241</Characters>
  <Application>Microsoft Office Word</Application>
  <DocSecurity>0</DocSecurity>
  <Lines>936</Lines>
  <Paragraphs>645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LIANG ZIHAO</cp:lastModifiedBy>
  <cp:revision>3</cp:revision>
  <dcterms:created xsi:type="dcterms:W3CDTF">2013-12-23T23:15:00Z</dcterms:created>
  <dcterms:modified xsi:type="dcterms:W3CDTF">2026-07-30T10:15:00Z</dcterms:modified>
  <cp:category/>
</cp:coreProperties>
</file>