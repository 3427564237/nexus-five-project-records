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C6E9" w14:textId="77777777" w:rsidR="00DB1269" w:rsidRDefault="00000000">
      <w:pPr>
        <w:pStyle w:val="1"/>
      </w:pPr>
      <w:r>
        <w:t>Sprint 2 vs Sprint 3 Change Summary</w:t>
      </w:r>
    </w:p>
    <w:p w14:paraId="5754AAFD" w14:textId="77777777" w:rsidR="00DB1269" w:rsidRDefault="00000000"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40"/>
        <w:gridCol w:w="4192"/>
        <w:gridCol w:w="4192"/>
      </w:tblGrid>
      <w:tr w:rsidR="00DB1269" w14:paraId="16F5C909" w14:textId="77777777">
        <w:trPr>
          <w:tblHeader/>
        </w:trPr>
        <w:tc>
          <w:tcPr>
            <w:tcW w:w="1840" w:type="dxa"/>
            <w:shd w:val="clear" w:color="auto" w:fill="1F4E78"/>
            <w:vAlign w:val="center"/>
          </w:tcPr>
          <w:p w14:paraId="66309DA6" w14:textId="77777777" w:rsidR="00DB1269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721CDF2A" w14:textId="77777777" w:rsidR="00DB1269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58AA43BF" w14:textId="77777777" w:rsidR="00DB1269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DB1269" w14:paraId="5DBCC092" w14:textId="77777777">
        <w:tc>
          <w:tcPr>
            <w:tcW w:w="1840" w:type="dxa"/>
            <w:vAlign w:val="center"/>
          </w:tcPr>
          <w:p w14:paraId="6E2E1F28" w14:textId="77777777" w:rsidR="00DB1269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Friend discovery and event social layer</w:t>
            </w:r>
          </w:p>
        </w:tc>
        <w:tc>
          <w:tcPr>
            <w:tcW w:w="4192" w:type="dxa"/>
            <w:vAlign w:val="center"/>
          </w:tcPr>
          <w:p w14:paraId="7A6E26E8" w14:textId="77777777" w:rsidR="00DB1269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friend recommendation cards using permitted same interests, approximate region, and shared visible event interests; Detail and Add Friend actions; event interested totals, friend/other counts, up-to-five-user preview, complete Interested People List, and Friend Page filters.</w:t>
            </w:r>
          </w:p>
        </w:tc>
        <w:tc>
          <w:tcPr>
            <w:tcW w:w="4192" w:type="dxa"/>
            <w:vAlign w:val="center"/>
          </w:tcPr>
          <w:p w14:paraId="6ED78957" w14:textId="77777777" w:rsidR="00DB1269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Precise or Check-in location history, Private or unpermitted event activity, hidden recommendation factors, scores, weights, and profiling are excluded. Invisible users are excluded from counts and lists; Going/Booked externally still does not prove booking or attendance.</w:t>
            </w:r>
          </w:p>
        </w:tc>
      </w:tr>
    </w:tbl>
    <w:p w14:paraId="2D348585" w14:textId="77777777" w:rsidR="00DB1269" w:rsidRDefault="00DB1269"/>
    <w:p w14:paraId="52F3090C" w14:textId="77777777" w:rsidR="00DB1269" w:rsidRDefault="00000000">
      <w:pPr>
        <w:spacing w:after="40"/>
      </w:pPr>
      <w:r>
        <w:rPr>
          <w:b/>
          <w:color w:val="0B2545"/>
          <w:sz w:val="36"/>
        </w:rPr>
        <w:t>Phase 5 - Sprint 3 Friend Recommendation / Friend Page / Event Social Layer Data Specification</w:t>
      </w:r>
    </w:p>
    <w:p w14:paraId="50AEE102" w14:textId="77777777" w:rsidR="00DB1269" w:rsidRDefault="00000000">
      <w:pPr>
        <w:spacing w:after="160"/>
      </w:pPr>
      <w:r>
        <w:rPr>
          <w:color w:val="555555"/>
        </w:rPr>
        <w:t>Field-level data notes for recommendation factors, Friend Page filters, EventInterest visibility, EventAttendanceMark, and Interested People List behavior.</w:t>
      </w:r>
    </w:p>
    <w:tbl>
      <w:tblPr>
        <w:tblStyle w:val="aff1"/>
        <w:tblW w:w="10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350"/>
        <w:gridCol w:w="1228"/>
        <w:gridCol w:w="708"/>
        <w:gridCol w:w="993"/>
        <w:gridCol w:w="708"/>
        <w:gridCol w:w="709"/>
        <w:gridCol w:w="1559"/>
        <w:gridCol w:w="1276"/>
        <w:gridCol w:w="1191"/>
      </w:tblGrid>
      <w:tr w:rsidR="00DB1269" w14:paraId="3B453793" w14:textId="77777777" w:rsidTr="003F0D44"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E6C9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9DCA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Field</w:t>
            </w:r>
          </w:p>
        </w:tc>
        <w:tc>
          <w:tcPr>
            <w:tcW w:w="12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1006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Description</w:t>
            </w:r>
          </w:p>
        </w:tc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6E27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9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9BF1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Required</w:t>
            </w:r>
          </w:p>
        </w:tc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5B39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Default</w:t>
            </w:r>
          </w:p>
        </w:tc>
        <w:tc>
          <w:tcPr>
            <w:tcW w:w="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580C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Key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A2FE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Validation</w:t>
            </w:r>
          </w:p>
        </w:tc>
        <w:tc>
          <w:tcPr>
            <w:tcW w:w="1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D3EC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Privacy Rule</w:t>
            </w:r>
          </w:p>
        </w:tc>
        <w:tc>
          <w:tcPr>
            <w:tcW w:w="11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E2EB" w14:textId="77777777" w:rsidR="00DB1269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Example</w:t>
            </w:r>
          </w:p>
        </w:tc>
      </w:tr>
      <w:tr w:rsidR="00DB1269" w14:paraId="4DA2ADB5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D2F3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FriendRecommendationResult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983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candidateUserId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F51C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Recommended user candidate.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1FA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BD8F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FA00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D72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9E1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existing User/Profile.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285C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Candidate Profile details still follow visibility rules.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0DE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U-008</w:t>
            </w:r>
          </w:p>
        </w:tc>
      </w:tr>
      <w:tr w:rsidR="00DB1269" w14:paraId="5EC8355B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D65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FriendRecommendationResult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9C6E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factorSameInterest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CCC1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Whether same interest was used.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C2B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753D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9D0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A0D0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220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 only when permitted UserInterest overlap exists.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57E8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 not reveal hidden interest.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58BD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  <w:tr w:rsidR="00DB1269" w14:paraId="0A92693E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D713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FriendRecommendationResult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C6C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factorApproxRegion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6FB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Whether approximate region was used.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E539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8D75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7B80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A79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B171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 user-permitted approximate region only.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DE25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precise location or Check-in location history.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FDB8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</w:tr>
      <w:tr w:rsidR="00DB1269" w14:paraId="0ADDB7DC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2A7E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FriendRecommendationResult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FBBD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factorSharedEventInterest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64F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Whether visible shared event interest was used.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3EF3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E279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E889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D2E5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703C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 shared event interest only when visible.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8DD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Private/non-permitted Friends-only event activity.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DF2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  <w:tr w:rsidR="00DB1269" w14:paraId="7C2CA4BB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1A7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FriendRecommendationResult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DD4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reasonText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3C6C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User-facing recommendation reason.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BB3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63B1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67A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B3A8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1823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correspond to actual factor used.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C3F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hidden factor, score, or profiling.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BEF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You are both interested in this event.</w:t>
            </w:r>
          </w:p>
        </w:tc>
      </w:tr>
      <w:tr w:rsidR="00DB1269" w14:paraId="5DF5AE17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9C6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EventInterest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3E95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B1F3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of interested-event activity.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664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C78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09F8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4D4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82FE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Private, Friends-only, Public.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412F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Controls counts, preview, list, and shared-event-interest use.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8C1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</w:t>
            </w:r>
          </w:p>
        </w:tc>
      </w:tr>
      <w:tr w:rsidR="00DB1269" w14:paraId="627E9CC0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90E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EventInterest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F07D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isInterested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C2B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Manual Interested mark.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3E5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9BD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6EF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7D6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AE8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Set only by explicit user action.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A61E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Counts only when visible to viewer.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8E2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  <w:tr w:rsidR="00DB1269" w14:paraId="5101C3C7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542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EventAttendanceMark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62C8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isGoing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88F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Manual Going mark mirrored from EventInterest.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64A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AE31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5EE0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7F6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9B6E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May coexist with Booked externally.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BA1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Not verified attendance.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796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  <w:tr w:rsidR="00DB1269" w14:paraId="3C992443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9530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EventAttendanceMark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41D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isBookedExternally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4C38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Manual external booking mark mirrored from EventInterest.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DC21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CB6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4FEF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5BC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37A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May coexist with Going.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421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Not verified booking/payment.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0AD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  <w:tr w:rsidR="00DB1269" w14:paraId="516F495E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FAB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FriendPageFilterState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89FC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activeFilterCategory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6F4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Current Friend Page filter category.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AB6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08CC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 in UI state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6269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357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7EC7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Check-in state, mood, interested event, Booked externally.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77C0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Only uses permitted friend information.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EA54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mood</w:t>
            </w:r>
          </w:p>
        </w:tc>
      </w:tr>
      <w:tr w:rsidR="00DB1269" w14:paraId="6670F823" w14:textId="77777777" w:rsidTr="003F0D44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857A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InterestedPeopleLi</w:t>
            </w:r>
            <w:r>
              <w:rPr>
                <w:color w:val="222222"/>
                <w:sz w:val="13"/>
              </w:rPr>
              <w:lastRenderedPageBreak/>
              <w:t>st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5A23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visibleUserOrder</w:t>
            </w:r>
          </w:p>
        </w:tc>
        <w:tc>
          <w:tcPr>
            <w:tcW w:w="1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A8C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 xml:space="preserve">Display order for </w:t>
            </w:r>
            <w:r>
              <w:rPr>
                <w:color w:val="222222"/>
                <w:sz w:val="13"/>
              </w:rPr>
              <w:lastRenderedPageBreak/>
              <w:t>visible Interested users.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1596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list</w:t>
            </w:r>
          </w:p>
        </w:tc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FC1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Derived</w:t>
            </w:r>
          </w:p>
        </w:tc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B4CD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CD1B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33DE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 xml:space="preserve">Visible friends first, then </w:t>
            </w:r>
            <w:r>
              <w:rPr>
                <w:color w:val="222222"/>
                <w:sz w:val="13"/>
              </w:rPr>
              <w:lastRenderedPageBreak/>
              <w:t>other visible users.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81D2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 xml:space="preserve">Invisible users </w:t>
            </w:r>
            <w:r>
              <w:rPr>
                <w:color w:val="222222"/>
                <w:sz w:val="13"/>
              </w:rPr>
              <w:lastRenderedPageBreak/>
              <w:t>excluded from counts and list.</w:t>
            </w:r>
          </w:p>
        </w:tc>
        <w:tc>
          <w:tcPr>
            <w:tcW w:w="1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3BA5" w14:textId="77777777" w:rsidR="00DB1269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friend users first</w:t>
            </w:r>
          </w:p>
        </w:tc>
      </w:tr>
    </w:tbl>
    <w:p w14:paraId="16EC56B2" w14:textId="77777777" w:rsidR="00DB1269" w:rsidRDefault="00000000">
      <w:pPr>
        <w:pStyle w:val="21"/>
      </w:pPr>
      <w:r>
        <w:t>Recommendation Rules</w:t>
      </w:r>
    </w:p>
    <w:p w14:paraId="03C6A76F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Friend recommendations may use only same interests, user-permitted approximate region, and shared visible event interest.</w:t>
      </w:r>
    </w:p>
    <w:p w14:paraId="77120CB6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Recommendation reasons must correspond to an actual factor used.</w:t>
      </w:r>
    </w:p>
    <w:p w14:paraId="0A7E9596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No weighting, ranking score, compatibility score, similarity percentage, confidence score, hidden factor, personality matching, behavioral profiling, or mental-health inference is displayed.</w:t>
      </w:r>
    </w:p>
    <w:p w14:paraId="353D4B86" w14:textId="77777777" w:rsidR="00DB1269" w:rsidRDefault="00000000">
      <w:pPr>
        <w:pStyle w:val="21"/>
      </w:pPr>
      <w:r>
        <w:t>Event Social Layer Rules</w:t>
      </w:r>
    </w:p>
    <w:p w14:paraId="0B8717B8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Event Details counts are calculated only from users visible to the current viewer.</w:t>
      </w:r>
    </w:p>
    <w:p w14:paraId="58A59E9F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Default preview shows exactly five visible users when at least five are visible; otherwise it shows all visible users.</w:t>
      </w:r>
    </w:p>
    <w:p w14:paraId="64C31D1D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Visible friends appear before other visible users in previews and the full list.</w:t>
      </w:r>
    </w:p>
    <w:p w14:paraId="2C40DC32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Invisible Interested users are not identified, counted, listed, or used to complete the preview.</w:t>
      </w:r>
    </w:p>
    <w:p w14:paraId="4F4C2AE7" w14:textId="77777777" w:rsidR="00DB1269" w:rsidRDefault="00000000">
      <w:pPr>
        <w:pStyle w:val="21"/>
      </w:pPr>
      <w:r>
        <w:t>Friend Page Filter Rules</w:t>
      </w:r>
    </w:p>
    <w:p w14:paraId="3816B75C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Only one filter category can be applied at a time.</w:t>
      </w:r>
    </w:p>
    <w:p w14:paraId="5A851D49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Supported categories are Check-in state, mood, interested event, and Booked externally activity.</w:t>
      </w:r>
    </w:p>
    <w:p w14:paraId="3FC163B1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Friend Cards display only information permitted for the current viewer.</w:t>
      </w:r>
    </w:p>
    <w:p w14:paraId="791A65E6" w14:textId="77777777" w:rsidR="00DB1269" w:rsidRDefault="00000000">
      <w:pPr>
        <w:pStyle w:val="1"/>
      </w:pPr>
      <w:r>
        <w:t>Phase Review</w:t>
      </w:r>
    </w:p>
    <w:p w14:paraId="04C41847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Fields stay within Sprint 3 approved scope and team task output.</w:t>
      </w:r>
    </w:p>
    <w:p w14:paraId="71E408AC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Private and non-permitted Friends-only information must not leak through cards, counts, previews, lists, summaries, or AI handoff input.</w:t>
      </w:r>
    </w:p>
    <w:p w14:paraId="542DA71E" w14:textId="77777777" w:rsidR="00DB1269" w:rsidRDefault="00000000">
      <w:pPr>
        <w:pStyle w:val="a0"/>
        <w:spacing w:after="60"/>
      </w:pPr>
      <w:r>
        <w:rPr>
          <w:color w:val="222222"/>
          <w:sz w:val="18"/>
        </w:rPr>
        <w:t>Excluded items remain out of scope unless later added by the team: live GPS, real weather API, real AI API, block/report/delete friend, chat, group invite, and booking/payment verification.</w:t>
      </w:r>
    </w:p>
    <w:sectPr w:rsidR="00DB1269" w:rsidSect="00034616">
      <w:headerReference w:type="default" r:id="rId8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2108" w14:textId="77777777" w:rsidR="001A0DE5" w:rsidRDefault="001A0DE5">
      <w:pPr>
        <w:spacing w:after="0" w:line="240" w:lineRule="auto"/>
      </w:pPr>
      <w:r>
        <w:separator/>
      </w:r>
    </w:p>
  </w:endnote>
  <w:endnote w:type="continuationSeparator" w:id="0">
    <w:p w14:paraId="15AC54C5" w14:textId="77777777" w:rsidR="001A0DE5" w:rsidRDefault="001A0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38605" w14:textId="77777777" w:rsidR="001A0DE5" w:rsidRDefault="001A0DE5">
      <w:pPr>
        <w:spacing w:after="0" w:line="240" w:lineRule="auto"/>
      </w:pPr>
      <w:r>
        <w:separator/>
      </w:r>
    </w:p>
  </w:footnote>
  <w:footnote w:type="continuationSeparator" w:id="0">
    <w:p w14:paraId="1EDD1EA8" w14:textId="77777777" w:rsidR="001A0DE5" w:rsidRDefault="001A0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08B4" w14:textId="77777777" w:rsidR="00DB1269" w:rsidRDefault="00DB126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329587">
    <w:abstractNumId w:val="8"/>
  </w:num>
  <w:num w:numId="2" w16cid:durableId="1175338395">
    <w:abstractNumId w:val="6"/>
  </w:num>
  <w:num w:numId="3" w16cid:durableId="1241133922">
    <w:abstractNumId w:val="5"/>
  </w:num>
  <w:num w:numId="4" w16cid:durableId="281084225">
    <w:abstractNumId w:val="4"/>
  </w:num>
  <w:num w:numId="5" w16cid:durableId="178354777">
    <w:abstractNumId w:val="7"/>
  </w:num>
  <w:num w:numId="6" w16cid:durableId="183788218">
    <w:abstractNumId w:val="3"/>
  </w:num>
  <w:num w:numId="7" w16cid:durableId="554392260">
    <w:abstractNumId w:val="2"/>
  </w:num>
  <w:num w:numId="8" w16cid:durableId="2019694981">
    <w:abstractNumId w:val="1"/>
  </w:num>
  <w:num w:numId="9" w16cid:durableId="180808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E5"/>
    <w:rsid w:val="0029639D"/>
    <w:rsid w:val="00326F90"/>
    <w:rsid w:val="003F0D44"/>
    <w:rsid w:val="008C1B5D"/>
    <w:rsid w:val="00AA1D8D"/>
    <w:rsid w:val="00B47730"/>
    <w:rsid w:val="00CB0664"/>
    <w:rsid w:val="00DB1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6378F"/>
  <w14:defaultImageDpi w14:val="300"/>
  <w15:docId w15:val="{24ED7CAD-719E-420E-9D32-52F852B1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638</Words>
  <Characters>4255</Characters>
  <Application>Microsoft Office Word</Application>
  <DocSecurity>0</DocSecurity>
  <Lines>212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LIANG ZIHAO</cp:lastModifiedBy>
  <cp:revision>3</cp:revision>
  <dcterms:created xsi:type="dcterms:W3CDTF">2013-12-23T23:15:00Z</dcterms:created>
  <dcterms:modified xsi:type="dcterms:W3CDTF">2026-07-30T10:18:00Z</dcterms:modified>
  <cp:category/>
</cp:coreProperties>
</file>