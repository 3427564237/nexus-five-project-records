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12. Interest Selection UAT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  <w:gridCol w:w="1224"/>
      </w:tblGrid>
      <w:tr>
        <w:trPr>
          <w:tblHeader w:val="true"/>
        </w:trPr>
        <w:tc>
          <w:tcPr>
            <w:tcW w:type="dxa" w:w="228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228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228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228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224"/>
            <w:shd w:fill="305496"/>
            <w:vAlign w:val="center"/>
          </w:tcPr>
          <w:p>
            <w:pPr>
              <w:spacing w:after="0"/>
              <w:jc w:val="center"/>
            </w:pPr>
            <w:r>
              <w:t>Test Result</w:t>
            </w:r>
          </w:p>
        </w:tc>
      </w:tr>
      <w:tr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PBI2-UAT-01</w:t>
            </w:r>
          </w:p>
        </w:tc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Display, select, deselect and save interests.</w:t>
            </w:r>
          </w:p>
        </w:tc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Select several tags, deselect one and save.</w:t>
            </w:r>
          </w:p>
        </w:tc>
        <w:tc>
          <w:tcPr>
            <w:tcW w:type="dxa" w:w="22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Only the final selected interests are linked to the profile.</w:t>
            </w:r>
          </w:p>
        </w:tc>
        <w:tc>
          <w:tcPr>
            <w:tcW w:type="dxa" w:w="1224"/>
            <w:vAlign w:val="center"/>
            <w:shd w:fill="E2F0D9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215E21"/>
                <w:sz w:val="14"/>
              </w:rPr>
              <w:t>Passed</w:t>
            </w:r>
          </w:p>
        </w:tc>
      </w:tr>
      <w:tr>
        <w:tc>
          <w:tcPr>
            <w:tcW w:type="dxa" w:w="228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PBI2-UAT-02</w:t>
            </w:r>
          </w:p>
        </w:tc>
        <w:tc>
          <w:tcPr>
            <w:tcW w:type="dxa" w:w="228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Handle the empty-interest state.</w:t>
            </w:r>
          </w:p>
        </w:tc>
        <w:tc>
          <w:tcPr>
            <w:tcW w:type="dxa" w:w="228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Continue without selecting an interest.</w:t>
            </w:r>
          </w:p>
        </w:tc>
        <w:tc>
          <w:tcPr>
            <w:tcW w:type="dxa" w:w="228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agreed validation or explicit skip rule is applied and explained.</w:t>
            </w:r>
          </w:p>
        </w:tc>
        <w:tc>
          <w:tcPr>
            <w:tcW w:type="dxa" w:w="1224"/>
            <w:shd w:fill="FCE4D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A61B1B"/>
                <w:sz w:val="14"/>
              </w:rPr>
              <w:t>Failed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COMP3851A | Sprint 1 Combined Deliverable | English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COMP3851A Sprint 1 Combined Deliverable - English</dc:title>
  <dc:subject>Sprint 1 PBIs, UAT, acceptance criteria and corrected mini ERD</dc:subject>
  <dc:creator>COMP3851A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