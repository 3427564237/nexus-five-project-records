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5BB2" w14:textId="77777777" w:rsidR="0007442F" w:rsidRDefault="00000000">
      <w:pPr>
        <w:pStyle w:val="1"/>
      </w:pPr>
      <w:r>
        <w:t>3. Mini ERD - Sprint 1 Conceptual Requirement View</w:t>
      </w:r>
    </w:p>
    <w:p w14:paraId="0B6B9642" w14:textId="77777777" w:rsidR="0007442F" w:rsidRDefault="00000000">
      <w:r>
        <w:t>This corrected mini ERD contains only entities required by Sprint 1. Sprint 3 friendship, attendance, visibility, check-in and recommendation-factor entities are intentionally excluded.</w:t>
      </w:r>
    </w:p>
    <w:p w14:paraId="3970063E" w14:textId="30502EFE" w:rsidR="0007442F" w:rsidRDefault="00147922">
      <w:pPr>
        <w:jc w:val="center"/>
      </w:pPr>
      <w:r>
        <w:rPr>
          <w:noProof/>
        </w:rPr>
        <w:drawing>
          <wp:inline distT="0" distB="0" distL="0" distR="0" wp14:anchorId="16F8A5A5" wp14:editId="1DA3CF30">
            <wp:extent cx="6576060" cy="4564380"/>
            <wp:effectExtent l="0" t="0" r="0" b="7620"/>
            <wp:docPr id="447456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4F11" w14:textId="77777777" w:rsidR="0007442F" w:rsidRDefault="00000000">
      <w:pPr>
        <w:pStyle w:val="af7"/>
      </w:pPr>
      <w:r>
        <w:t>Figure 1. Corrected Sprint 1 mini ERD.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7442F" w14:paraId="58751D8A" w14:textId="77777777">
        <w:trPr>
          <w:jc w:val="center"/>
        </w:trPr>
        <w:tc>
          <w:tcPr>
            <w:tcW w:w="2592" w:type="dxa"/>
            <w:shd w:val="clear" w:color="auto" w:fill="305496"/>
            <w:vAlign w:val="center"/>
          </w:tcPr>
          <w:p w14:paraId="02621127" w14:textId="77777777" w:rsidR="0007442F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592" w:type="dxa"/>
            <w:shd w:val="clear" w:color="auto" w:fill="305496"/>
            <w:vAlign w:val="center"/>
          </w:tcPr>
          <w:p w14:paraId="0738ADB5" w14:textId="77777777" w:rsidR="0007442F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2592" w:type="dxa"/>
            <w:shd w:val="clear" w:color="auto" w:fill="305496"/>
            <w:vAlign w:val="center"/>
          </w:tcPr>
          <w:p w14:paraId="246CB680" w14:textId="77777777" w:rsidR="0007442F" w:rsidRDefault="00000000">
            <w:r>
              <w:rPr>
                <w:b/>
                <w:color w:val="FFFFFF"/>
                <w:sz w:val="16"/>
              </w:rPr>
              <w:t>Fields / cardinality</w:t>
            </w:r>
          </w:p>
        </w:tc>
        <w:tc>
          <w:tcPr>
            <w:tcW w:w="2592" w:type="dxa"/>
            <w:shd w:val="clear" w:color="auto" w:fill="305496"/>
            <w:vAlign w:val="center"/>
          </w:tcPr>
          <w:p w14:paraId="79A20A61" w14:textId="77777777" w:rsidR="0007442F" w:rsidRDefault="00000000">
            <w:r>
              <w:rPr>
                <w:b/>
                <w:color w:val="FFFFFF"/>
                <w:sz w:val="16"/>
              </w:rPr>
              <w:t>Sprint 1 purpose</w:t>
            </w:r>
          </w:p>
        </w:tc>
      </w:tr>
      <w:tr w:rsidR="0007442F" w14:paraId="12C124A0" w14:textId="77777777">
        <w:trPr>
          <w:jc w:val="center"/>
        </w:trPr>
        <w:tc>
          <w:tcPr>
            <w:tcW w:w="2592" w:type="dxa"/>
            <w:vAlign w:val="center"/>
          </w:tcPr>
          <w:p w14:paraId="1FFB27C1" w14:textId="77777777" w:rsidR="0007442F" w:rsidRDefault="00000000">
            <w:r>
              <w:rPr>
                <w:sz w:val="15"/>
              </w:rPr>
              <w:t>Entity</w:t>
            </w:r>
          </w:p>
        </w:tc>
        <w:tc>
          <w:tcPr>
            <w:tcW w:w="2592" w:type="dxa"/>
            <w:vAlign w:val="center"/>
          </w:tcPr>
          <w:p w14:paraId="0130CAD1" w14:textId="77777777" w:rsidR="0007442F" w:rsidRDefault="00000000">
            <w:r>
              <w:rPr>
                <w:sz w:val="15"/>
              </w:rPr>
              <w:t>UserProfile</w:t>
            </w:r>
          </w:p>
        </w:tc>
        <w:tc>
          <w:tcPr>
            <w:tcW w:w="2592" w:type="dxa"/>
            <w:vAlign w:val="center"/>
          </w:tcPr>
          <w:p w14:paraId="47E17424" w14:textId="77777777" w:rsidR="0007442F" w:rsidRDefault="00000000">
            <w:r>
              <w:rPr>
                <w:sz w:val="15"/>
              </w:rPr>
              <w:t>userId (PK), displayName, ageGroup, region, schoolCommunityContext</w:t>
            </w:r>
          </w:p>
        </w:tc>
        <w:tc>
          <w:tcPr>
            <w:tcW w:w="2592" w:type="dxa"/>
            <w:vAlign w:val="center"/>
          </w:tcPr>
          <w:p w14:paraId="2F31561B" w14:textId="77777777" w:rsidR="0007442F" w:rsidRDefault="00000000">
            <w:r>
              <w:rPr>
                <w:sz w:val="15"/>
              </w:rPr>
              <w:t>Stores the basic profile required by PBI-1.</w:t>
            </w:r>
          </w:p>
        </w:tc>
      </w:tr>
      <w:tr w:rsidR="0007442F" w14:paraId="1E5D4378" w14:textId="77777777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16A6C74C" w14:textId="77777777" w:rsidR="0007442F" w:rsidRDefault="00000000">
            <w:r>
              <w:rPr>
                <w:sz w:val="15"/>
              </w:rPr>
              <w:t>Entity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173878CB" w14:textId="77777777" w:rsidR="0007442F" w:rsidRDefault="00000000">
            <w:r>
              <w:rPr>
                <w:sz w:val="15"/>
              </w:rPr>
              <w:t>InterestTag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6C7EB07A" w14:textId="77777777" w:rsidR="0007442F" w:rsidRDefault="00000000">
            <w:r>
              <w:rPr>
                <w:sz w:val="15"/>
              </w:rPr>
              <w:t>interestTagId (PK), tagName, categoryName, selectableFlag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53452304" w14:textId="77777777" w:rsidR="0007442F" w:rsidRDefault="00000000">
            <w:r>
              <w:rPr>
                <w:sz w:val="15"/>
              </w:rPr>
              <w:t>Stores selectable interest categories/tags for PBI-2.</w:t>
            </w:r>
          </w:p>
        </w:tc>
      </w:tr>
      <w:tr w:rsidR="0007442F" w14:paraId="23236AE5" w14:textId="77777777">
        <w:trPr>
          <w:jc w:val="center"/>
        </w:trPr>
        <w:tc>
          <w:tcPr>
            <w:tcW w:w="2592" w:type="dxa"/>
            <w:vAlign w:val="center"/>
          </w:tcPr>
          <w:p w14:paraId="7AF22576" w14:textId="77777777" w:rsidR="0007442F" w:rsidRDefault="00000000">
            <w:r>
              <w:rPr>
                <w:sz w:val="15"/>
              </w:rPr>
              <w:t>Entity</w:t>
            </w:r>
          </w:p>
        </w:tc>
        <w:tc>
          <w:tcPr>
            <w:tcW w:w="2592" w:type="dxa"/>
            <w:vAlign w:val="center"/>
          </w:tcPr>
          <w:p w14:paraId="36941C06" w14:textId="77777777" w:rsidR="0007442F" w:rsidRDefault="00000000">
            <w:r>
              <w:rPr>
                <w:sz w:val="15"/>
              </w:rPr>
              <w:t>UserInterest</w:t>
            </w:r>
          </w:p>
        </w:tc>
        <w:tc>
          <w:tcPr>
            <w:tcW w:w="2592" w:type="dxa"/>
            <w:vAlign w:val="center"/>
          </w:tcPr>
          <w:p w14:paraId="6B03EB44" w14:textId="77777777" w:rsidR="0007442F" w:rsidRDefault="00000000">
            <w:r>
              <w:rPr>
                <w:sz w:val="15"/>
              </w:rPr>
              <w:t>userId (PK/FK), interestTagId (PK/FK), selectedState</w:t>
            </w:r>
          </w:p>
        </w:tc>
        <w:tc>
          <w:tcPr>
            <w:tcW w:w="2592" w:type="dxa"/>
            <w:vAlign w:val="center"/>
          </w:tcPr>
          <w:p w14:paraId="10658EC9" w14:textId="77777777" w:rsidR="0007442F" w:rsidRDefault="00000000">
            <w:r>
              <w:rPr>
                <w:sz w:val="15"/>
              </w:rPr>
              <w:t>Links users to selected interests.</w:t>
            </w:r>
          </w:p>
        </w:tc>
      </w:tr>
      <w:tr w:rsidR="0007442F" w14:paraId="37FB5396" w14:textId="77777777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20C89DAC" w14:textId="77777777" w:rsidR="0007442F" w:rsidRDefault="00000000">
            <w:r>
              <w:rPr>
                <w:sz w:val="15"/>
              </w:rPr>
              <w:t>Entity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4B559817" w14:textId="77777777" w:rsidR="0007442F" w:rsidRDefault="00000000">
            <w:r>
              <w:rPr>
                <w:sz w:val="15"/>
              </w:rPr>
              <w:t>AIDataConsent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2DB88492" w14:textId="77777777" w:rsidR="0007442F" w:rsidRDefault="00000000">
            <w:r>
              <w:rPr>
                <w:sz w:val="15"/>
              </w:rPr>
              <w:t>consentId (PK), userId (FK), consentChoice, updatedAt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1AC2A331" w14:textId="77777777" w:rsidR="0007442F" w:rsidRDefault="00000000">
            <w:r>
              <w:rPr>
                <w:sz w:val="15"/>
              </w:rPr>
              <w:t>Stores whether AI features may use profile/interest data.</w:t>
            </w:r>
          </w:p>
        </w:tc>
      </w:tr>
      <w:tr w:rsidR="0007442F" w14:paraId="1D2CD420" w14:textId="77777777">
        <w:trPr>
          <w:jc w:val="center"/>
        </w:trPr>
        <w:tc>
          <w:tcPr>
            <w:tcW w:w="2592" w:type="dxa"/>
            <w:vAlign w:val="center"/>
          </w:tcPr>
          <w:p w14:paraId="3FC27197" w14:textId="77777777" w:rsidR="0007442F" w:rsidRDefault="00000000">
            <w:r>
              <w:rPr>
                <w:sz w:val="15"/>
              </w:rPr>
              <w:t>Entity</w:t>
            </w:r>
          </w:p>
        </w:tc>
        <w:tc>
          <w:tcPr>
            <w:tcW w:w="2592" w:type="dxa"/>
            <w:vAlign w:val="center"/>
          </w:tcPr>
          <w:p w14:paraId="218C8E5E" w14:textId="77777777" w:rsidR="0007442F" w:rsidRDefault="00000000">
            <w:r>
              <w:rPr>
                <w:sz w:val="15"/>
              </w:rPr>
              <w:t>Recommendation</w:t>
            </w:r>
          </w:p>
        </w:tc>
        <w:tc>
          <w:tcPr>
            <w:tcW w:w="2592" w:type="dxa"/>
            <w:vAlign w:val="center"/>
          </w:tcPr>
          <w:p w14:paraId="283E5DD4" w14:textId="77777777" w:rsidR="0007442F" w:rsidRDefault="00000000">
            <w:r>
              <w:rPr>
                <w:sz w:val="15"/>
              </w:rPr>
              <w:t>recommendationId (PK), userId (FK), itemName, itemType, shortDescription, relevantTags, basicReason, fallbackFlag</w:t>
            </w:r>
          </w:p>
        </w:tc>
        <w:tc>
          <w:tcPr>
            <w:tcW w:w="2592" w:type="dxa"/>
            <w:vAlign w:val="center"/>
          </w:tcPr>
          <w:p w14:paraId="7BA251E6" w14:textId="77777777" w:rsidR="0007442F" w:rsidRDefault="00000000">
            <w:r>
              <w:rPr>
                <w:sz w:val="15"/>
              </w:rPr>
              <w:t>Stores basic group/event suggestions for PBI-4 and PBI-5.</w:t>
            </w:r>
          </w:p>
        </w:tc>
      </w:tr>
      <w:tr w:rsidR="0007442F" w14:paraId="53B906BF" w14:textId="77777777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5BD294EF" w14:textId="77777777" w:rsidR="0007442F" w:rsidRDefault="00000000">
            <w:r>
              <w:rPr>
                <w:sz w:val="15"/>
              </w:rPr>
              <w:t>Entity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38A86F57" w14:textId="77777777" w:rsidR="0007442F" w:rsidRDefault="00000000">
            <w:r>
              <w:rPr>
                <w:sz w:val="15"/>
              </w:rPr>
              <w:t>AIConversation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30C42044" w14:textId="77777777" w:rsidR="0007442F" w:rsidRDefault="00000000">
            <w:r>
              <w:rPr>
                <w:sz w:val="15"/>
              </w:rPr>
              <w:t>conversationId (PK), userId (FK), senderRole, messageText, responseType, safetyBoundaryFlag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6F16AB5D" w14:textId="77777777" w:rsidR="0007442F" w:rsidRDefault="00000000">
            <w:r>
              <w:rPr>
                <w:sz w:val="15"/>
              </w:rPr>
              <w:t>Stores AI chat interactions and safety-boundary outcomes for PBI-3.</w:t>
            </w:r>
          </w:p>
        </w:tc>
      </w:tr>
      <w:tr w:rsidR="0007442F" w14:paraId="1E5998C3" w14:textId="77777777">
        <w:trPr>
          <w:jc w:val="center"/>
        </w:trPr>
        <w:tc>
          <w:tcPr>
            <w:tcW w:w="2592" w:type="dxa"/>
            <w:vAlign w:val="center"/>
          </w:tcPr>
          <w:p w14:paraId="7C449FE1" w14:textId="77777777" w:rsidR="0007442F" w:rsidRDefault="00000000">
            <w:r>
              <w:rPr>
                <w:sz w:val="15"/>
              </w:rPr>
              <w:t>Relationship</w:t>
            </w:r>
          </w:p>
        </w:tc>
        <w:tc>
          <w:tcPr>
            <w:tcW w:w="2592" w:type="dxa"/>
            <w:vAlign w:val="center"/>
          </w:tcPr>
          <w:p w14:paraId="6FB67A6A" w14:textId="77777777" w:rsidR="0007442F" w:rsidRDefault="00000000">
            <w:r>
              <w:rPr>
                <w:sz w:val="15"/>
              </w:rPr>
              <w:t>UserProfile -&gt; UserInterest</w:t>
            </w:r>
          </w:p>
        </w:tc>
        <w:tc>
          <w:tcPr>
            <w:tcW w:w="2592" w:type="dxa"/>
            <w:vAlign w:val="center"/>
          </w:tcPr>
          <w:p w14:paraId="46832221" w14:textId="77777777" w:rsidR="0007442F" w:rsidRDefault="00000000">
            <w:r>
              <w:rPr>
                <w:sz w:val="15"/>
              </w:rPr>
              <w:t>1 to many</w:t>
            </w:r>
          </w:p>
        </w:tc>
        <w:tc>
          <w:tcPr>
            <w:tcW w:w="2592" w:type="dxa"/>
            <w:vAlign w:val="center"/>
          </w:tcPr>
          <w:p w14:paraId="2FC11BF0" w14:textId="77777777" w:rsidR="0007442F" w:rsidRDefault="00000000">
            <w:r>
              <w:rPr>
                <w:sz w:val="15"/>
              </w:rPr>
              <w:t>A user may select multiple interests.</w:t>
            </w:r>
          </w:p>
        </w:tc>
      </w:tr>
      <w:tr w:rsidR="0007442F" w14:paraId="64DCE5B5" w14:textId="77777777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6E462AC2" w14:textId="77777777" w:rsidR="0007442F" w:rsidRDefault="00000000">
            <w:r>
              <w:rPr>
                <w:sz w:val="15"/>
              </w:rPr>
              <w:t>Relationship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14E33DFB" w14:textId="77777777" w:rsidR="0007442F" w:rsidRDefault="00000000">
            <w:r>
              <w:rPr>
                <w:sz w:val="15"/>
              </w:rPr>
              <w:t>InterestTag -&gt; UserInterest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6CCD7011" w14:textId="77777777" w:rsidR="0007442F" w:rsidRDefault="00000000">
            <w:r>
              <w:rPr>
                <w:sz w:val="15"/>
              </w:rPr>
              <w:t>1 to many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20512A9F" w14:textId="77777777" w:rsidR="0007442F" w:rsidRDefault="00000000">
            <w:r>
              <w:rPr>
                <w:sz w:val="15"/>
              </w:rPr>
              <w:t>An interest tag may be selected by multiple users.</w:t>
            </w:r>
          </w:p>
        </w:tc>
      </w:tr>
      <w:tr w:rsidR="0007442F" w14:paraId="1DCC5EED" w14:textId="77777777">
        <w:trPr>
          <w:jc w:val="center"/>
        </w:trPr>
        <w:tc>
          <w:tcPr>
            <w:tcW w:w="2592" w:type="dxa"/>
            <w:vAlign w:val="center"/>
          </w:tcPr>
          <w:p w14:paraId="096549B1" w14:textId="77777777" w:rsidR="0007442F" w:rsidRDefault="00000000">
            <w:r>
              <w:rPr>
                <w:sz w:val="15"/>
              </w:rPr>
              <w:t>Relationship</w:t>
            </w:r>
          </w:p>
        </w:tc>
        <w:tc>
          <w:tcPr>
            <w:tcW w:w="2592" w:type="dxa"/>
            <w:vAlign w:val="center"/>
          </w:tcPr>
          <w:p w14:paraId="0DC8C539" w14:textId="77777777" w:rsidR="0007442F" w:rsidRDefault="00000000">
            <w:r>
              <w:rPr>
                <w:sz w:val="15"/>
              </w:rPr>
              <w:t>UserProfile -&gt; AIDataConsent</w:t>
            </w:r>
          </w:p>
        </w:tc>
        <w:tc>
          <w:tcPr>
            <w:tcW w:w="2592" w:type="dxa"/>
            <w:vAlign w:val="center"/>
          </w:tcPr>
          <w:p w14:paraId="6A42DED7" w14:textId="77777777" w:rsidR="0007442F" w:rsidRDefault="00000000">
            <w:r>
              <w:rPr>
                <w:sz w:val="15"/>
              </w:rPr>
              <w:t>1 to 1</w:t>
            </w:r>
          </w:p>
        </w:tc>
        <w:tc>
          <w:tcPr>
            <w:tcW w:w="2592" w:type="dxa"/>
            <w:vAlign w:val="center"/>
          </w:tcPr>
          <w:p w14:paraId="226BD4B8" w14:textId="77777777" w:rsidR="0007442F" w:rsidRDefault="00000000">
            <w:r>
              <w:rPr>
                <w:sz w:val="15"/>
              </w:rPr>
              <w:t>A user has one current AI-data consent preference.</w:t>
            </w:r>
          </w:p>
        </w:tc>
      </w:tr>
      <w:tr w:rsidR="0007442F" w14:paraId="15A6DA31" w14:textId="77777777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446279E5" w14:textId="77777777" w:rsidR="0007442F" w:rsidRDefault="00000000">
            <w:r>
              <w:rPr>
                <w:sz w:val="15"/>
              </w:rPr>
              <w:t>Relationship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10EB3131" w14:textId="77777777" w:rsidR="0007442F" w:rsidRDefault="00000000">
            <w:r>
              <w:rPr>
                <w:sz w:val="15"/>
              </w:rPr>
              <w:t>UserProfile -&gt; Recommendation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29CAE6F7" w14:textId="77777777" w:rsidR="0007442F" w:rsidRDefault="00000000">
            <w:r>
              <w:rPr>
                <w:sz w:val="15"/>
              </w:rPr>
              <w:t>1 to many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680B541D" w14:textId="77777777" w:rsidR="0007442F" w:rsidRDefault="00000000">
            <w:r>
              <w:rPr>
                <w:sz w:val="15"/>
              </w:rPr>
              <w:t>A user may receive multiple suggestions.</w:t>
            </w:r>
          </w:p>
        </w:tc>
      </w:tr>
      <w:tr w:rsidR="0007442F" w14:paraId="5AD2393B" w14:textId="77777777">
        <w:trPr>
          <w:jc w:val="center"/>
        </w:trPr>
        <w:tc>
          <w:tcPr>
            <w:tcW w:w="2592" w:type="dxa"/>
            <w:vAlign w:val="center"/>
          </w:tcPr>
          <w:p w14:paraId="3D0D54BB" w14:textId="77777777" w:rsidR="0007442F" w:rsidRDefault="00000000">
            <w:r>
              <w:rPr>
                <w:sz w:val="15"/>
              </w:rPr>
              <w:lastRenderedPageBreak/>
              <w:t>Relationship</w:t>
            </w:r>
          </w:p>
        </w:tc>
        <w:tc>
          <w:tcPr>
            <w:tcW w:w="2592" w:type="dxa"/>
            <w:vAlign w:val="center"/>
          </w:tcPr>
          <w:p w14:paraId="437855FC" w14:textId="77777777" w:rsidR="0007442F" w:rsidRDefault="00000000">
            <w:r>
              <w:rPr>
                <w:sz w:val="15"/>
              </w:rPr>
              <w:t>UserProfile -&gt; AIConversation</w:t>
            </w:r>
          </w:p>
        </w:tc>
        <w:tc>
          <w:tcPr>
            <w:tcW w:w="2592" w:type="dxa"/>
            <w:vAlign w:val="center"/>
          </w:tcPr>
          <w:p w14:paraId="7A878C65" w14:textId="77777777" w:rsidR="0007442F" w:rsidRDefault="00000000">
            <w:r>
              <w:rPr>
                <w:sz w:val="15"/>
              </w:rPr>
              <w:t>1 to many</w:t>
            </w:r>
          </w:p>
        </w:tc>
        <w:tc>
          <w:tcPr>
            <w:tcW w:w="2592" w:type="dxa"/>
            <w:vAlign w:val="center"/>
          </w:tcPr>
          <w:p w14:paraId="3D21F574" w14:textId="77777777" w:rsidR="0007442F" w:rsidRDefault="00000000">
            <w:r>
              <w:rPr>
                <w:sz w:val="15"/>
              </w:rPr>
              <w:t>A user may have multiple AI chat interactions.</w:t>
            </w:r>
          </w:p>
        </w:tc>
      </w:tr>
    </w:tbl>
    <w:p w14:paraId="4DEA8152" w14:textId="77777777" w:rsidR="0007442F" w:rsidRDefault="0007442F">
      <w:pPr>
        <w:spacing w:after="40"/>
      </w:pPr>
    </w:p>
    <w:sectPr w:rsidR="0007442F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3C3B4" w14:textId="77777777" w:rsidR="003014B2" w:rsidRDefault="003014B2">
      <w:pPr>
        <w:spacing w:after="0" w:line="240" w:lineRule="auto"/>
      </w:pPr>
      <w:r>
        <w:separator/>
      </w:r>
    </w:p>
  </w:endnote>
  <w:endnote w:type="continuationSeparator" w:id="0">
    <w:p w14:paraId="14FC3B97" w14:textId="77777777" w:rsidR="003014B2" w:rsidRDefault="00301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022A" w14:textId="77777777" w:rsidR="0007442F" w:rsidRDefault="00000000">
    <w:pPr>
      <w:pStyle w:val="a7"/>
      <w:jc w:val="center"/>
    </w:pPr>
    <w:r>
      <w:rPr>
        <w:color w:val="6E6E6E"/>
        <w:sz w:val="16"/>
      </w:rPr>
      <w:t>COMP3851A | Sprint 1 Combined Deliverable | English Edition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549BA" w14:textId="77777777" w:rsidR="003014B2" w:rsidRDefault="003014B2">
      <w:pPr>
        <w:spacing w:after="0" w:line="240" w:lineRule="auto"/>
      </w:pPr>
      <w:r>
        <w:separator/>
      </w:r>
    </w:p>
  </w:footnote>
  <w:footnote w:type="continuationSeparator" w:id="0">
    <w:p w14:paraId="0A72CD4C" w14:textId="77777777" w:rsidR="003014B2" w:rsidRDefault="00301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850913">
    <w:abstractNumId w:val="8"/>
  </w:num>
  <w:num w:numId="2" w16cid:durableId="1729064597">
    <w:abstractNumId w:val="6"/>
  </w:num>
  <w:num w:numId="3" w16cid:durableId="1377776756">
    <w:abstractNumId w:val="5"/>
  </w:num>
  <w:num w:numId="4" w16cid:durableId="777332293">
    <w:abstractNumId w:val="4"/>
  </w:num>
  <w:num w:numId="5" w16cid:durableId="409473433">
    <w:abstractNumId w:val="7"/>
  </w:num>
  <w:num w:numId="6" w16cid:durableId="1843230732">
    <w:abstractNumId w:val="3"/>
  </w:num>
  <w:num w:numId="7" w16cid:durableId="992638773">
    <w:abstractNumId w:val="2"/>
  </w:num>
  <w:num w:numId="8" w16cid:durableId="1765683935">
    <w:abstractNumId w:val="1"/>
  </w:num>
  <w:num w:numId="9" w16cid:durableId="80570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42F"/>
    <w:rsid w:val="00147922"/>
    <w:rsid w:val="0015074B"/>
    <w:rsid w:val="0029639D"/>
    <w:rsid w:val="003014B2"/>
    <w:rsid w:val="00326F90"/>
    <w:rsid w:val="008E60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90D70"/>
  <w14:defaultImageDpi w14:val="300"/>
  <w15:docId w15:val="{53D539D4-2257-42AA-8467-91EE8F78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1487</Characters>
  <Application>Microsoft Office Word</Application>
  <DocSecurity>0</DocSecurity>
  <Lines>78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>LIANG ZIHAO</cp:lastModifiedBy>
  <cp:revision>2</cp:revision>
  <dcterms:created xsi:type="dcterms:W3CDTF">2013-12-23T23:15:00Z</dcterms:created>
  <dcterms:modified xsi:type="dcterms:W3CDTF">2026-07-30T10:11:00Z</dcterms:modified>
  <cp:category/>
</cp:coreProperties>
</file>