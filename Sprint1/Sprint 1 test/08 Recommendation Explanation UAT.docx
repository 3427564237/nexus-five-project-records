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8. Recommendation Explanation UAT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1224"/>
      </w:tblGrid>
      <w:tr>
        <w:trPr>
          <w:tblHeader w:val="true"/>
        </w:trPr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24"/>
            <w:shd w:fill="305496"/>
            <w:vAlign w:val="center"/>
          </w:tcPr>
          <w:p>
            <w:pPr>
              <w:spacing w:after="0"/>
              <w:jc w:val="center"/>
            </w:pPr>
            <w:r>
              <w:t>Test Result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PBI5-UAT-01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 an understandable, non-sensitive recommendation explanation.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suggestion with a verified selected-interest/tag match.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short and specific reason is displayed.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PBI5-UAT-02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 a general explanation when no specific match exists.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fallback/general suggestion.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truthful general explanation is shown without inventing a match.</w:t>
            </w:r>
          </w:p>
        </w:tc>
        <w:tc>
          <w:tcPr>
            <w:tcW w:type="dxa" w:w="1224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