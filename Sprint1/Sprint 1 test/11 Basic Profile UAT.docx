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11. Basic Profile UAT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1224"/>
      </w:tblGrid>
      <w:tr>
        <w:trPr>
          <w:tblHeader w:val="true"/>
        </w:trPr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24"/>
            <w:shd w:fill="305496"/>
            <w:vAlign w:val="center"/>
          </w:tcPr>
          <w:p>
            <w:pPr>
              <w:spacing w:after="0"/>
              <w:jc w:val="center"/>
            </w:pPr>
            <w:r>
              <w:t>Test Result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PBI1-UAT-01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Access profile setup; enter basic fields; save for the next flow.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 display name, age group, region and school/community context.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 saves and the next flow opens.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PBI1-UAT-02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Validate required profile fields.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Leave one required field empty and choose Save.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Clear validation is displayed; the profile is not saved.</w:t>
            </w:r>
          </w:p>
        </w:tc>
        <w:tc>
          <w:tcPr>
            <w:tcW w:type="dxa" w:w="1224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