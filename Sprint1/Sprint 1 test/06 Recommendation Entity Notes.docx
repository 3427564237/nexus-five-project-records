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6. Recommendation Entity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 source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Sprint 1 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itemName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Each recommendation displays a name, type, short description and relevant tags.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Visible group/event name.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itemType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system distinguishes Group and Event suggestions.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Group or Event.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shortDescription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Each recommendation includes a concise description.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Short card/list summary.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relevantTags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Visible tags support basic relevance.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Tags that explain relevance.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basicReason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An explanation may use selected interests, matching tags, nearby area or community context.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Short, truthful reason shown on request.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fallbackFlag / message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Insufficient matching must show a fallback state.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Indicates that a non-matching/general result is being shown.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