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5. PBI-4 Basic Suggestions - Acceptance Scenario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1224"/>
      </w:tblGrid>
      <w:tr>
        <w:trPr>
          <w:tblHeader w:val="true"/>
        </w:trPr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 / precondition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Execution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evidence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Suggestion list loads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profile saved; Technology selected; consent allows or the prototype uses limited display.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Suggestions after profile and interests.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stable list/card view or explicit fallback appears; no blank or error state.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card fields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Coding Study Group; type=Group; description; tags=Technology, Study.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Inspect each visible card or row.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Name, type, short description and relevant tags are all visible.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relevance and scope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User interest=Technology; suggestion contains Technology/Study tags.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Compare saved interests with tags and reason.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Copy uses only basic interest/tag/community context and does not claim advanced ranking.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Fallback state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Rare Test Tag; no matching item.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Suggestions.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limitation/fallback message appears and suggests changing interests.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Privacy boundary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Source data may contain staff notes or private group/user data.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Inspect user-visible suggestion and explanation.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Only approved display fields are visible.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