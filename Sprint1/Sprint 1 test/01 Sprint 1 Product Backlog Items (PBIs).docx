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1. Sprint 1 Product Backlog Items (PBIs)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PBI</w:t>
            </w:r>
          </w:p>
        </w:tc>
        <w:tc>
          <w:tcPr>
            <w:tcW w:type="dxa" w:w="1481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481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User story</w:t>
            </w:r>
          </w:p>
        </w:tc>
        <w:tc>
          <w:tcPr>
            <w:tcW w:type="dxa" w:w="1481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1481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In-scope behaviour</w:t>
            </w:r>
          </w:p>
        </w:tc>
        <w:tc>
          <w:tcPr>
            <w:tcW w:type="dxa" w:w="1481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Expected result</w:t>
            </w:r>
          </w:p>
        </w:tc>
        <w:tc>
          <w:tcPr>
            <w:tcW w:type="dxa" w:w="1481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Out of scope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PBI-1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Create basic profile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As a user, I want to create a basic profile so the app can use my basic details and preferences in later recommendations.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user has opened the profile setup screen.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Show display name, age group, region and optional school/community context; validate required fields; save the profile.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profile is saved and can be used by interest selection and basic suggestions.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Account management, identity verification, detailed biography, privacy classification, database design.</w:t>
            </w:r>
          </w:p>
        </w:tc>
      </w:tr>
      <w:tr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PBI-2</w:t>
            </w:r>
          </w:p>
        </w:tc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Select interests</w:t>
            </w:r>
          </w:p>
        </w:tc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As a user, I want to select interests so the app can recommend relevant groups or events.</w:t>
            </w:r>
          </w:p>
        </w:tc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user has opened the interest selection screen.</w:t>
            </w:r>
          </w:p>
        </w:tc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Show categories/tags; allow one or more selections and deselection before saving.</w:t>
            </w:r>
          </w:p>
        </w:tc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Selected interests are saved and linked to the profile.</w:t>
            </w:r>
          </w:p>
        </w:tc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AI personality profile, behavioural modelling, advanced recommendation algorithms, UI layout, database structure.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PBI-3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Chat with AI Assistant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As a user, I want to chat with an AI Assistant so I can receive basic guidance in the app.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user has opened the AI Assistant Chat screen.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Send messages; receive basic replies; unsafe/professional requests trigger a safety-boundary response.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user receives a basic AI reply or a clear safety notice.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Medical support, crisis response, counselling, memory, long-term context, generative-AI/model design.</w:t>
            </w:r>
          </w:p>
        </w:tc>
      </w:tr>
      <w:tr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PBI-4</w:t>
            </w:r>
          </w:p>
        </w:tc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View basic group/event suggestions</w:t>
            </w:r>
          </w:p>
        </w:tc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As a user, I want basic group/event suggestions so I can discover relevant communities and activities.</w:t>
            </w:r>
          </w:p>
        </w:tc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 basic profile and interests have been saved.</w:t>
            </w:r>
          </w:p>
        </w:tc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 available profile, interests and consent; show name, type, short description, relevant tags, a basic reason and fallback where needed.</w:t>
            </w:r>
          </w:p>
        </w:tc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user can view basic group/event suggestions.</w:t>
            </w:r>
          </w:p>
        </w:tc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Joining/creating groups, booking events, advanced ranking, risk controls, external event-source integration.</w:t>
            </w:r>
          </w:p>
        </w:tc>
      </w:tr>
      <w:tr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PBI-5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View recommendation reason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As a user, I want to know why a group or event was suggested so I can understand and trust it.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user is viewing a suggestion.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Show a short explanation based on selected interests, matching tags, nearby area, school/community context or selected preference.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user understands the basic reason for the suggestion.</w:t>
            </w:r>
          </w:p>
        </w:tc>
        <w:tc>
          <w:tcPr>
            <w:tcW w:type="dxa" w:w="1481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Advanced explainable AI, scoring formulas, exposure of private or sensitive information.</w:t>
            </w:r>
          </w:p>
        </w:tc>
      </w:tr>
      <w:tr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PBI-6</w:t>
            </w:r>
          </w:p>
        </w:tc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Manage AI data consent</w:t>
            </w:r>
          </w:p>
        </w:tc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As a user, I want to understand and control whether AI features use my profile and interest data.</w:t>
            </w:r>
          </w:p>
        </w:tc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The user reaches the consent option in onboarding or settings.</w:t>
            </w:r>
          </w:p>
        </w:tc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Explain use; allow Allow or Do Not Allow; save the choice; respect it for AI-supported features.</w:t>
            </w:r>
          </w:p>
        </w:tc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Consent is saved and honoured by relevant functions.</w:t>
            </w:r>
          </w:p>
        </w:tc>
        <w:tc>
          <w:tcPr>
            <w:tcW w:type="dxa" w:w="1481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Full compliance implementation, legal/privacy dashboard.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COMP3851A | Sprint 1 Combined Deliverable | English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COMP3851A Sprint 1 Combined Deliverable - English</dc:title>
  <dc:subject>Sprint 1 PBIs, UAT, acceptance criteria and corrected mini ERD</dc:subject>
  <dc:creator>COMP3851A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