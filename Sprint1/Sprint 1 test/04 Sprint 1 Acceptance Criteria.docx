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4. Sprint 1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  <w:gridCol w:w="1224"/>
      </w:tblGrid>
      <w:tr>
        <w:trPr>
          <w:tblHeader w:val="true"/>
        </w:trPr>
        <w:tc>
          <w:tcPr>
            <w:tcW w:type="dxa" w:w="1828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 ID</w:t>
            </w:r>
          </w:p>
        </w:tc>
        <w:tc>
          <w:tcPr>
            <w:tcW w:type="dxa" w:w="1828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PBI</w:t>
            </w:r>
          </w:p>
        </w:tc>
        <w:tc>
          <w:tcPr>
            <w:tcW w:type="dxa" w:w="1828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criterion</w:t>
            </w:r>
          </w:p>
        </w:tc>
        <w:tc>
          <w:tcPr>
            <w:tcW w:type="dxa" w:w="1828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 method</w:t>
            </w:r>
          </w:p>
        </w:tc>
        <w:tc>
          <w:tcPr>
            <w:tcW w:type="dxa" w:w="1828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evidence</w:t>
            </w:r>
          </w:p>
        </w:tc>
        <w:tc>
          <w:tcPr>
            <w:tcW w:type="dxa" w:w="1224"/>
            <w:shd w:fill="305496"/>
            <w:vAlign w:val="center"/>
          </w:tcPr>
          <w:p>
            <w:pPr>
              <w:spacing w:after="0"/>
              <w:jc w:val="center"/>
            </w:pPr>
            <w:r>
              <w:t>Test Result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AC1.1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PBI-1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Profile setup screen is accessible.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AC1.2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PBI-1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Display name, age group, region and optional school/community context can be entered or selected.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AC1.3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PBI-1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Required profile fields are validated before saving.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AC1.4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PBI-1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valid profile can be saved and used in the next flow.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AC2.1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PBI-2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Interest categories/tags are displayed.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AC2.2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PBI-2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Interests can be selected and deselected before saving.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AC2.3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PBI-2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Selected interests can be saved to the profile.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AC2.4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PBI-2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no-interest state follows an explicit validation or skip rule.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AC3.1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PBI-3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can send a message to the AI Assistant.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AC3.2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PBI-3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AI Assistant returns a basic text reply.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AC3.3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PBI-3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Unsafe or professional-advice requests trigger a safety-boundary response.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AC3.4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PBI-3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Chat behaviour respects consent where required.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AC4.1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PBI-4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Suggestions are accessible after profile and interest setup.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AC4.2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PBI-4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Every suggestion shows name, type, short description and relevant tags.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AC4.3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PBI-4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Basic suggestions use only available profile, interest and consent data.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AC4.4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PBI-4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fallback state is shown when matching is insufficient.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AC4.5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PBI-4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private user, group or sensitive data is exposed.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AC5.1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PBI-5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recommendation explanation is available.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AC5.2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PBI-5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explanation is understandable and does not expose sensitive data.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AC5.3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PBI-5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truthful general explanation is shown when no specific reason exists.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AC6.1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PBI-6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AI data consent option is accessible.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AC6.2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PBI-6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Allow or Do Not Allow can be selected and saved.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AC6.3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PBI-6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AI-supported suggestions respect saved consent.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AC6.4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PBI-6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Changing consent affects subsequent behaviour.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Static prototype state, linked screen flow and/or UAT execution evidence.</w:t>
            </w:r>
          </w:p>
        </w:tc>
        <w:tc>
          <w:tcPr>
            <w:tcW w:type="dxa" w:w="1828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when the stated behaviour is visible, consistent and repeatable.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