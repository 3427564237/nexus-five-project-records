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1 vs Sprint 2 Change Summary</w:t>
      </w:r>
    </w:p>
    <w:p>
      <w:r>
        <w:t>Note: “Removed / no longer repeated / scope exclusions” distinguishes confirmed exclusions from Sprint 1 functions that are simply not repeated in this incremental Sprint 2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rPr>
          <w:tblHeader w:val="true"/>
        </w:trPr>
        <w:tc>
          <w:tcPr>
            <w:tcW w:type="dxa" w:w="2670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Comparison item</w:t>
            </w:r>
          </w:p>
        </w:tc>
        <w:tc>
          <w:tcPr>
            <w:tcW w:type="dxa" w:w="6081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Added or modified</w:t>
            </w:r>
          </w:p>
        </w:tc>
        <w:tc>
          <w:tcPr>
            <w:tcW w:type="dxa" w:w="6081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Removed, not repeated, or out of scope</w:t>
            </w:r>
          </w:p>
        </w:tc>
      </w:tr>
      <w:tr>
        <w:tc>
          <w:tcPr>
            <w:tcW w:type="dxa" w:w="267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Privacy and friend access</w:t>
            </w:r>
          </w:p>
        </w:tc>
        <w:tc>
          <w:tcPr>
            <w:tcW w:type="dxa" w:w="6081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Added user-level privacy defaults, initial Private state for new CheckIn and EventInterest records, explicit Friends-only changes, friend access decisions, reduced-precision friend-facing location, and rules preventing removed content from becoming visible again.</w:t>
            </w:r>
          </w:p>
        </w:tc>
        <w:tc>
          <w:tcPr>
            <w:tcW w:type="dxa" w:w="6081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No full Friendship entity, friend request/search/block/report/moderation/recommendation workflow, extra visibility modes, precise location, duplicate visibility source, or implementation-level deletion marker is added.</w:t>
            </w:r>
          </w:p>
        </w:tc>
      </w:tr>
    </w:tbl>
    <w:p/>
    <w:p>
      <w:pPr>
        <w:spacing w:after="80"/>
      </w:pPr>
      <w:r>
        <w:rPr>
          <w:rFonts w:ascii="Calibri" w:hAnsi="Calibri" w:eastAsia="Microsoft YaHei"/>
          <w:b/>
          <w:color w:val="0B2545"/>
          <w:sz w:val="40"/>
        </w:rPr>
        <w:t>Phase 4 - PrivacySetting / FriendVisibility Data Specification</w:t>
      </w:r>
    </w:p>
    <w:p>
      <w:pPr>
        <w:spacing w:after="160"/>
      </w:pPr>
      <w:r>
        <w:rPr>
          <w:rFonts w:ascii="Calibri" w:hAnsi="Calibri" w:eastAsia="Microsoft YaHei"/>
          <w:b w:val="0"/>
          <w:color w:val="555555"/>
          <w:sz w:val="20"/>
        </w:rPr>
        <w:t>COMP3851A Sprint 2 | Group D Deliverable</w:t>
      </w:r>
    </w:p>
    <w:p>
      <w:pPr>
        <w:spacing w:after="100" w:line="276" w:lineRule="auto"/>
      </w:pPr>
      <w:r>
        <w:rPr>
          <w:rFonts w:ascii="Calibri" w:hAnsi="Calibri" w:eastAsia="Microsoft YaHei"/>
          <w:b w:val="0"/>
          <w:color w:val="000000"/>
          <w:sz w:val="19"/>
        </w:rPr>
        <w:t>Purpose: define the complete field-level data specification and business rules for PrivacySetting and FriendVisibility.</w:t>
      </w:r>
    </w:p>
    <w:p>
      <w:pPr>
        <w:spacing w:after="100" w:line="276" w:lineRule="auto"/>
      </w:pPr>
      <w:r>
        <w:rPr>
          <w:rFonts w:ascii="Calibri" w:hAnsi="Calibri" w:eastAsia="Microsoft YaHei"/>
          <w:b w:val="0"/>
          <w:color w:val="000000"/>
          <w:sz w:val="19"/>
        </w:rPr>
        <w:t>Source basis: frozen Sprint 2 user stories, use cases, FR/NFR, scope notes, Group D task requirements, and source-status reviewed derived design decisions.</w:t>
      </w:r>
    </w:p>
    <w:p>
      <w:pPr>
        <w:spacing w:after="100" w:line="276" w:lineRule="auto"/>
      </w:pPr>
      <w:r>
        <w:rPr>
          <w:rFonts w:ascii="Calibri" w:hAnsi="Calibri" w:eastAsia="Microsoft YaHei"/>
          <w:b w:val="0"/>
          <w:color w:val="000000"/>
          <w:sz w:val="17"/>
        </w:rPr>
        <w:t>Design preset: compact_reference_guide; landscape page is used for dense field-level specification tables.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 Source Status and Data Position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450"/>
        <w:gridCol w:w="2700"/>
        <w:gridCol w:w="6100"/>
        <w:gridCol w:w="2950"/>
      </w:tblGrid>
      <w:tr>
        <w:tc>
          <w:tcPr>
            <w:tcW w:type="dxa" w:w="2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Design Item</w:t>
            </w:r>
          </w:p>
        </w:tc>
        <w:tc>
          <w:tcPr>
            <w:tcW w:type="dxa" w:w="27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Status</w:t>
            </w:r>
          </w:p>
        </w:tc>
        <w:tc>
          <w:tcPr>
            <w:tcW w:type="dxa" w:w="61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Specification</w:t>
            </w:r>
          </w:p>
        </w:tc>
        <w:tc>
          <w:tcPr>
            <w:tcW w:type="dxa" w:w="29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Source Link</w:t>
            </w:r>
          </w:p>
        </w:tc>
      </w:tr>
      <w:tr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PrivacySetting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Approved derived design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User-level default preference only; not a content visibility source of truth.</w:t>
            </w:r>
          </w:p>
        </w:tc>
        <w:tc>
          <w:tcPr>
            <w:tcW w:type="dxa" w:w="2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S2-US8; S2-UC18; AC-15; AC-16</w:t>
            </w:r>
          </w:p>
        </w:tc>
      </w:tr>
      <w:tr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FriendVisibility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Needs team confirmation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Prototype access-control representation for existing friendship access; does not duplicate content visibility. Persistence is not confirmed.</w:t>
            </w:r>
          </w:p>
        </w:tc>
        <w:tc>
          <w:tcPr>
            <w:tcW w:type="dxa" w:w="2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S2-US13; S2-UC19; AC-26 to AC-30</w:t>
            </w:r>
          </w:p>
        </w:tc>
      </w:tr>
      <w:tr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Existing friendship relationship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Approved derived design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Friendship relationship is assumed or referenced externally; no full Friendship entity is created.</w:t>
            </w:r>
          </w:p>
        </w:tc>
        <w:tc>
          <w:tcPr>
            <w:tcW w:type="dxa" w:w="2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AC-26; AC-27; AC-28</w:t>
            </w:r>
          </w:p>
        </w:tc>
      </w:tr>
      <w:tr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Visibility source of truth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Approved derived design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CheckIn.visibility controls Check-in sharing; EventInterest.visibility controls event activity sharing.</w:t>
            </w:r>
          </w:p>
        </w:tc>
        <w:tc>
          <w:tcPr>
            <w:tcW w:type="dxa" w:w="2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AC-15; AC-16; AC-29</w:t>
            </w:r>
          </w:p>
        </w:tc>
      </w:tr>
      <w:tr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New content initial state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Confirmed by frozen Sprint 2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New CheckIn and EventInterest records start Private; PrivacySetting cannot create content directly as Friends-only.</w:t>
            </w:r>
          </w:p>
        </w:tc>
        <w:tc>
          <w:tcPr>
            <w:tcW w:type="dxa" w:w="2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AC-15; AC-29; UAT-08; UAT-21</w:t>
            </w:r>
          </w:p>
        </w:tc>
      </w:tr>
      <w:tr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Reduced-precision location wording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Confirmed by frozen Sprint 2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Friend-facing location wording uses generalAreaOrDistrict, broadRegion, or reduced-precision label.</w:t>
            </w:r>
          </w:p>
        </w:tc>
        <w:tc>
          <w:tcPr>
            <w:tcW w:type="dxa" w:w="2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AC-28; UAT-20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 PrivacySetting Field Specification - Complete Field-Level Data Specification</w:t>
      </w:r>
    </w:p>
    <w:tbl>
      <w:tblPr>
        <w:tblStyle w:val="TableGrid"/>
        <w:tblW w:type="dxa" w:w="137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800"/>
        <w:gridCol w:w="1050"/>
        <w:gridCol w:w="1450"/>
        <w:gridCol w:w="850"/>
        <w:gridCol w:w="750"/>
        <w:gridCol w:w="750"/>
        <w:gridCol w:w="950"/>
        <w:gridCol w:w="900"/>
        <w:gridCol w:w="1450"/>
        <w:gridCol w:w="1450"/>
        <w:gridCol w:w="1300"/>
        <w:gridCol w:w="850"/>
        <w:gridCol w:w="1150"/>
      </w:tblGrid>
      <w:tr>
        <w:tc>
          <w:tcPr>
            <w:tcW w:type="dxa" w:w="8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Entity Name</w:t>
            </w:r>
          </w:p>
        </w:tc>
        <w:tc>
          <w:tcPr>
            <w:tcW w:type="dxa" w:w="10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Field Name</w:t>
            </w:r>
          </w:p>
        </w:tc>
        <w:tc>
          <w:tcPr>
            <w:tcW w:type="dxa" w:w="1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Description</w:t>
            </w:r>
          </w:p>
        </w:tc>
        <w:tc>
          <w:tcPr>
            <w:tcW w:type="dxa" w:w="8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Data Type / Prototype Type</w:t>
            </w:r>
          </w:p>
        </w:tc>
        <w:tc>
          <w:tcPr>
            <w:tcW w:type="dxa" w:w="7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Required / Optional</w:t>
            </w:r>
          </w:p>
        </w:tc>
        <w:tc>
          <w:tcPr>
            <w:tcW w:type="dxa" w:w="7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Default Value</w:t>
            </w:r>
          </w:p>
        </w:tc>
        <w:tc>
          <w:tcPr>
            <w:tcW w:type="dxa" w:w="9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Allowed Values</w:t>
            </w:r>
          </w:p>
        </w:tc>
        <w:tc>
          <w:tcPr>
            <w:tcW w:type="dxa" w:w="9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PK / FK / Unique</w:t>
            </w:r>
          </w:p>
        </w:tc>
        <w:tc>
          <w:tcPr>
            <w:tcW w:type="dxa" w:w="1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Validation Rule</w:t>
            </w:r>
          </w:p>
        </w:tc>
        <w:tc>
          <w:tcPr>
            <w:tcW w:type="dxa" w:w="1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Privacy Rule</w:t>
            </w:r>
          </w:p>
        </w:tc>
        <w:tc>
          <w:tcPr>
            <w:tcW w:type="dxa" w:w="13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Relationship</w:t>
            </w:r>
          </w:p>
        </w:tc>
        <w:tc>
          <w:tcPr>
            <w:tcW w:type="dxa" w:w="8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Example Value</w:t>
            </w:r>
          </w:p>
        </w:tc>
        <w:tc>
          <w:tcPr>
            <w:tcW w:type="dxa" w:w="11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Source Status</w:t>
            </w:r>
          </w:p>
        </w:tc>
      </w:tr>
      <w:tr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PrivacySetting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privacySettingId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Identifier for one user-level default privacy preference record.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System-generated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Non-empty unique identifier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PK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be unique and immutable after creation.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Does not control any single content item's visibility.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One PrivacySetting belongs to one external user reference.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ps_1001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PrivacySetting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userId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External user reference that owns the default preference.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Existing external user id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FK; Unique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reference one existing user; one user may have zero or one PrivacySetting.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User-level preference only; not visible to friends.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User_EXTERNAL 1 : 0..1 PrivacySetting.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user_1001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PrivacySetting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defaultCheckInVisibility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Default preference value for future Check-in privacy UI.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Private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Private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remain Private as the initial default. Friends-only cannot be applied automatically.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PrivacySetting cannot bypass the frozen rule that a new CheckIn starts Private; Friends-only requires explicit CheckIn.visibility change.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Related to CheckIn.visibility as a default preference only, not as source of truth.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Private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PrivacySetting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defaultEventInterestVisibility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Default preference value for future event activity privacy UI.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Private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Private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remain Private as the initial default. Friends-only cannot be applied automatically.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PrivacySetting cannot bypass the frozen rule that a new EventInterest starts Private; Friends-only requires explicit EventInterest.visibility change.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Related to EventInterest.visibility as a default preference only, not as source of truth.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Private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PrivacySetting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createdAt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Simple record creation timestamp.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datetime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 timestamp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Valid timestamp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Set by system when the PrivacySetting record is created.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Internal record time only; does not affect visibility.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Belongs to PrivacySetting record lifecycle metadata.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2026-07-03T09:00:00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design</w:t>
            </w:r>
          </w:p>
        </w:tc>
      </w:tr>
      <w:tr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PrivacySetting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updatedAt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Simple last update timestamp.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datetime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 timestamp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Valid timestamp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Updated by system when the PrivacySetting record changes.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Internal record time only; does not affect visibility.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Belongs to PrivacySetting record lifecycle metadata.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2026-07-03T09:30:00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design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 FriendVisibility Field Specification - Complete Field-Level Data Specification</w:t>
      </w:r>
    </w:p>
    <w:tbl>
      <w:tblPr>
        <w:tblStyle w:val="TableGrid"/>
        <w:tblW w:type="dxa" w:w="137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800"/>
        <w:gridCol w:w="1050"/>
        <w:gridCol w:w="1450"/>
        <w:gridCol w:w="850"/>
        <w:gridCol w:w="750"/>
        <w:gridCol w:w="750"/>
        <w:gridCol w:w="950"/>
        <w:gridCol w:w="900"/>
        <w:gridCol w:w="1450"/>
        <w:gridCol w:w="1450"/>
        <w:gridCol w:w="1300"/>
        <w:gridCol w:w="850"/>
        <w:gridCol w:w="1150"/>
      </w:tblGrid>
      <w:tr>
        <w:tc>
          <w:tcPr>
            <w:tcW w:type="dxa" w:w="8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Entity Name</w:t>
            </w:r>
          </w:p>
        </w:tc>
        <w:tc>
          <w:tcPr>
            <w:tcW w:type="dxa" w:w="10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Field Name</w:t>
            </w:r>
          </w:p>
        </w:tc>
        <w:tc>
          <w:tcPr>
            <w:tcW w:type="dxa" w:w="1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Description</w:t>
            </w:r>
          </w:p>
        </w:tc>
        <w:tc>
          <w:tcPr>
            <w:tcW w:type="dxa" w:w="8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Data Type / Prototype Type</w:t>
            </w:r>
          </w:p>
        </w:tc>
        <w:tc>
          <w:tcPr>
            <w:tcW w:type="dxa" w:w="7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Required / Optional</w:t>
            </w:r>
          </w:p>
        </w:tc>
        <w:tc>
          <w:tcPr>
            <w:tcW w:type="dxa" w:w="7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Default Value</w:t>
            </w:r>
          </w:p>
        </w:tc>
        <w:tc>
          <w:tcPr>
            <w:tcW w:type="dxa" w:w="9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Allowed Values</w:t>
            </w:r>
          </w:p>
        </w:tc>
        <w:tc>
          <w:tcPr>
            <w:tcW w:type="dxa" w:w="9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PK / FK / Unique</w:t>
            </w:r>
          </w:p>
        </w:tc>
        <w:tc>
          <w:tcPr>
            <w:tcW w:type="dxa" w:w="1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Validation Rule</w:t>
            </w:r>
          </w:p>
        </w:tc>
        <w:tc>
          <w:tcPr>
            <w:tcW w:type="dxa" w:w="1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Privacy Rule</w:t>
            </w:r>
          </w:p>
        </w:tc>
        <w:tc>
          <w:tcPr>
            <w:tcW w:type="dxa" w:w="13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Relationship</w:t>
            </w:r>
          </w:p>
        </w:tc>
        <w:tc>
          <w:tcPr>
            <w:tcW w:type="dxa" w:w="8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Example Value</w:t>
            </w:r>
          </w:p>
        </w:tc>
        <w:tc>
          <w:tcPr>
            <w:tcW w:type="dxa" w:w="11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Source Status</w:t>
            </w:r>
          </w:p>
        </w:tc>
      </w:tr>
      <w:tr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FriendVisibility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friendVisibilityId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Identifier for a prototype friend access-check row, if represented as a row.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 in prototype table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System-generated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Non-empty unique identifier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PK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be unique if the prototype stores access-check rows.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Does not store content visibility.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Identifies one owner/friend access-check representation.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fv_2001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Needs team confirmation</w:t>
            </w:r>
          </w:p>
        </w:tc>
      </w:tr>
      <w:tr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FriendVisibility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ownerUserId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External user reference for the owner whose Friends-only content may be accessed.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Existing external user id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FK to external user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reference the content owner; cannot equal friendUserId.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Owner controls content through CheckIn.visibility or EventInterest.visibility.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User_EXTERNAL as owner 1 : 0..* FriendVisibility.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user_1001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design</w:t>
            </w:r>
          </w:p>
        </w:tc>
      </w:tr>
      <w:tr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FriendVisibility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friendUserId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External user reference for the existing friend being checked.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Existing external user id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FK to external user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reference an existing friend candidate; cannot equal ownerUserId.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Friend can see only owner-permitted Friends-only content.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User_EXTERNAL as friend 1 : 0..* FriendVisibility.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user_2002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design</w:t>
            </w:r>
          </w:p>
        </w:tc>
      </w:tr>
      <w:tr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FriendVisibility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friendshipSourceRef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External reference proving the existing friendship source.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External friendship reference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Existing friendship reference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External reference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point to an existing friendship relationship outside this Phase 4 entity.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 full Friendship entity is created; friendship is assumed or externally referenced.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FriendVisibility depends on existing friendship relationship.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friendship_ref_77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FriendVisibility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canAccessFriendsOnlyContent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Prototype placeholder for the friend access decision under an existing friendship.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boolean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 for prototype access decision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false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true; false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Set true only when existing friendship access allows Friends-only content; otherwise false.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It is not a visibility source of truth and does not duplicate Private/Friends-only values.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Prototype placeholder derived from ownerUserId, friendUserId, friendshipSourceRef, and content-level visibility.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true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Needs team confirmation</w:t>
            </w:r>
          </w:p>
        </w:tc>
      </w:tr>
      <w:tr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FriendVisibility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createdAt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Simple record creation timestamp if a prototype row is stored.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datetime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 in prototype table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 timestamp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Valid timestamp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Set by system when the prototype access-check row is created.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Internal record time only; does not affect content visibility.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Belongs to FriendVisibility prototype row metadata.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2026-07-03T10:00:00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design</w:t>
            </w:r>
          </w:p>
        </w:tc>
      </w:tr>
      <w:tr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FriendVisibility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updatedAt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Simple last update timestamp if a prototype row is stored.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datetime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 in prototype table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 timestamp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Valid timestamp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Updated by system when the prototype access-check row changes.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Internal record time only; does not affect content visibility.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Belongs to FriendVisibility prototype row metadata.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2026-07-03T10:15:00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design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 Relationship and Constraint Rules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650"/>
        <w:gridCol w:w="1350"/>
        <w:gridCol w:w="2500"/>
        <w:gridCol w:w="3000"/>
        <w:gridCol w:w="4700"/>
      </w:tblGrid>
      <w:tr>
        <w:tc>
          <w:tcPr>
            <w:tcW w:type="dxa" w:w="26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Relationship / Rule</w:t>
            </w:r>
          </w:p>
        </w:tc>
        <w:tc>
          <w:tcPr>
            <w:tcW w:type="dxa" w:w="13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Cardinality</w:t>
            </w:r>
          </w:p>
        </w:tc>
        <w:tc>
          <w:tcPr>
            <w:tcW w:type="dxa" w:w="25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 Reference</w:t>
            </w:r>
          </w:p>
        </w:tc>
        <w:tc>
          <w:tcPr>
            <w:tcW w:type="dxa" w:w="30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Constraint</w:t>
            </w:r>
          </w:p>
        </w:tc>
        <w:tc>
          <w:tcPr>
            <w:tcW w:type="dxa" w:w="47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Meaning</w:t>
            </w:r>
          </w:p>
        </w:tc>
      </w:tr>
      <w:tr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User_EXTERNAL -&gt; PrivacySetting</w:t>
            </w:r>
          </w:p>
        </w:tc>
        <w:tc>
          <w:tcPr>
            <w:tcW w:type="dxa" w:w="1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1 : 0..1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PrivacySetting.userId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Unique</w:t>
            </w:r>
          </w:p>
        </w:tc>
        <w:tc>
          <w:tcPr>
            <w:tcW w:type="dxa" w:w="4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 user may have at most one default preference record.</w:t>
            </w:r>
          </w:p>
        </w:tc>
      </w:tr>
      <w:tr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User_EXTERNAL as owner -&gt; FriendVisibility</w:t>
            </w:r>
          </w:p>
        </w:tc>
        <w:tc>
          <w:tcPr>
            <w:tcW w:type="dxa" w:w="1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1 : 0..*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FriendVisibility.ownerUserId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If persisted, ownerUserId + friendUserId should be unique</w:t>
            </w:r>
          </w:p>
        </w:tc>
        <w:tc>
          <w:tcPr>
            <w:tcW w:type="dxa" w:w="4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An owner may have many friend access checks.</w:t>
            </w:r>
          </w:p>
        </w:tc>
      </w:tr>
      <w:tr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User_EXTERNAL as friend -&gt; FriendVisibility</w:t>
            </w:r>
          </w:p>
        </w:tc>
        <w:tc>
          <w:tcPr>
            <w:tcW w:type="dxa" w:w="1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1 : 0..*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FriendVisibility.friendUserId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If persisted, ownerUserId + friendUserId should be unique</w:t>
            </w:r>
          </w:p>
        </w:tc>
        <w:tc>
          <w:tcPr>
            <w:tcW w:type="dxa" w:w="4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 friend may appear in many access checks.</w:t>
            </w:r>
          </w:p>
        </w:tc>
      </w:tr>
      <w:tr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CheckIn.visibility + FriendVisibility</w:t>
            </w:r>
          </w:p>
        </w:tc>
        <w:tc>
          <w:tcPr>
            <w:tcW w:type="dxa" w:w="1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Business rule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No FK stored in FriendVisibility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No duplicate visibility field</w:t>
            </w:r>
          </w:p>
        </w:tc>
        <w:tc>
          <w:tcPr>
            <w:tcW w:type="dxa" w:w="4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Friends can see Check-in content only when CheckIn.visibility is Friends-only and access is allowed.</w:t>
            </w:r>
          </w:p>
        </w:tc>
      </w:tr>
      <w:tr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EventInterest.visibility + FriendVisibility</w:t>
            </w:r>
          </w:p>
        </w:tc>
        <w:tc>
          <w:tcPr>
            <w:tcW w:type="dxa" w:w="1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Business rule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No FK stored in FriendVisibility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No duplicate visibility field</w:t>
            </w:r>
          </w:p>
        </w:tc>
        <w:tc>
          <w:tcPr>
            <w:tcW w:type="dxa" w:w="4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Friends can see event activity only when EventInterest.visibility is Friends-only and access is allowed.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 Friend Access Decision Rules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850"/>
        <w:gridCol w:w="2900"/>
        <w:gridCol w:w="3000"/>
        <w:gridCol w:w="1350"/>
        <w:gridCol w:w="6100"/>
      </w:tblGrid>
      <w:tr>
        <w:tc>
          <w:tcPr>
            <w:tcW w:type="dxa" w:w="8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Rule ID</w:t>
            </w:r>
          </w:p>
        </w:tc>
        <w:tc>
          <w:tcPr>
            <w:tcW w:type="dxa" w:w="29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Visibility Input</w:t>
            </w:r>
          </w:p>
        </w:tc>
        <w:tc>
          <w:tcPr>
            <w:tcW w:type="dxa" w:w="30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Friendship / Access Input</w:t>
            </w:r>
          </w:p>
        </w:tc>
        <w:tc>
          <w:tcPr>
            <w:tcW w:type="dxa" w:w="13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Decision</w:t>
            </w:r>
          </w:p>
        </w:tc>
        <w:tc>
          <w:tcPr>
            <w:tcW w:type="dxa" w:w="61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Expected Result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FV-01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CheckIn.visibility = Private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Any friend access state</w:t>
            </w:r>
          </w:p>
        </w:tc>
        <w:tc>
          <w:tcPr>
            <w:tcW w:type="dxa" w:w="1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Deny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Friend sees no Check-in text, moodValue, location, map/timeline activity, or heatmap detail.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FV-02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CheckIn.visibility = Friends-only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Existing friendship and canAccessFriendsOnlyContent = true</w:t>
            </w:r>
          </w:p>
        </w:tc>
        <w:tc>
          <w:tcPr>
            <w:tcW w:type="dxa" w:w="1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Allow limited view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Friend sees only owner-permitted Check-in information.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FV-03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EventInterest.visibility = Private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Any friend access state</w:t>
            </w:r>
          </w:p>
        </w:tc>
        <w:tc>
          <w:tcPr>
            <w:tcW w:type="dxa" w:w="1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Deny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Friend sees no Interested, Going, or Booked externally activity.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FV-04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EventInterest.visibility = Friends-only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Existing friendship and canAccessFriendsOnlyContent = true</w:t>
            </w:r>
          </w:p>
        </w:tc>
        <w:tc>
          <w:tcPr>
            <w:tcW w:type="dxa" w:w="1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Allow limited view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Friend may see permitted manual event marks.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FV-05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Location not consented or absent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Check-in otherwise visible</w:t>
            </w:r>
          </w:p>
        </w:tc>
        <w:tc>
          <w:tcPr>
            <w:tcW w:type="dxa" w:w="1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Hide location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No location label is shown.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FV-06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Location consented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Check-in Friends-only and access allowed</w:t>
            </w:r>
          </w:p>
        </w:tc>
        <w:tc>
          <w:tcPr>
            <w:tcW w:type="dxa" w:w="1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Show reduced precision only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Friend-facing location is limited to generalAreaOrDistrict, broadRegion, or reduced-precision location label.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FV-07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Deleted Check-in removed from supported views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Any PrivacySetting or FriendVisibility state</w:t>
            </w:r>
          </w:p>
        </w:tc>
        <w:tc>
          <w:tcPr>
            <w:tcW w:type="dxa" w:w="1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Deny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PrivacySetting and FriendVisibility cannot make removed Check-in content visible again.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 Scope Boundaries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000"/>
        <w:gridCol w:w="11200"/>
      </w:tblGrid>
      <w:tr>
        <w:tc>
          <w:tcPr>
            <w:tcW w:type="dxa" w:w="30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Boundary</w:t>
            </w:r>
          </w:p>
        </w:tc>
        <w:tc>
          <w:tcPr>
            <w:tcW w:type="dxa" w:w="112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Rule</w:t>
            </w:r>
          </w:p>
        </w:tc>
      </w:tr>
      <w:t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No duplicate visibility source</w:t>
            </w:r>
          </w:p>
        </w:tc>
        <w:tc>
          <w:tcPr>
            <w:tcW w:type="dxa" w:w="1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FriendVisibility must not store Private/Friends-only content visibility; use CheckIn.visibility or EventInterest.visibility.</w:t>
            </w:r>
          </w:p>
        </w:tc>
      </w:tr>
      <w:t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No full Friendship entity</w:t>
            </w:r>
          </w:p>
        </w:tc>
        <w:tc>
          <w:tcPr>
            <w:tcW w:type="dxa" w:w="1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Existing friendship relationship is assumed or externally referenced only.</w:t>
            </w:r>
          </w:p>
        </w:tc>
      </w:tr>
      <w:t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No extra visibility modes</w:t>
            </w:r>
          </w:p>
        </w:tc>
        <w:tc>
          <w:tcPr>
            <w:tcW w:type="dxa" w:w="1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Do not add Public, selected-person, Trusted Friend, group visibility, or sharing lists.</w:t>
            </w:r>
          </w:p>
        </w:tc>
      </w:tr>
      <w:t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No friend-management workflows</w:t>
            </w:r>
          </w:p>
        </w:tc>
        <w:tc>
          <w:tcPr>
            <w:tcW w:type="dxa" w:w="1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Do not add friend request, friend search, blocking, reporting, moderation, or friend recommendation features.</w:t>
            </w:r>
          </w:p>
        </w:tc>
      </w:tr>
      <w:t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No high-detail location data</w:t>
            </w:r>
          </w:p>
        </w:tc>
        <w:tc>
          <w:tcPr>
            <w:tcW w:type="dxa" w:w="1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Friend-facing location remains reduced precision only and only after location consent.</w:t>
            </w:r>
          </w:p>
        </w:tc>
      </w:tr>
      <w:t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Deleted Check-in visibility</w:t>
            </w:r>
          </w:p>
        </w:tc>
        <w:tc>
          <w:tcPr>
            <w:tcW w:type="dxa" w:w="1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Deleted Check-in content no longer appears in Friends Activity.</w:t>
            </w:r>
          </w:p>
        </w:tc>
      </w:tr>
      <w:t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No deletion marker fields</w:t>
            </w:r>
          </w:p>
        </w:tc>
        <w:tc>
          <w:tcPr>
            <w:tcW w:type="dxa" w:w="1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Phase 4 does not add implementation-level deletion marker fields; it only states visible removal behavior.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 Complete Phase 4 Traceability Matrix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300"/>
        <w:gridCol w:w="1450"/>
        <w:gridCol w:w="1800"/>
        <w:gridCol w:w="1650"/>
        <w:gridCol w:w="1250"/>
        <w:gridCol w:w="1700"/>
        <w:gridCol w:w="2200"/>
        <w:gridCol w:w="1000"/>
        <w:gridCol w:w="1850"/>
      </w:tblGrid>
      <w:tr>
        <w:tc>
          <w:tcPr>
            <w:tcW w:type="dxa" w:w="13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Frozen User Story ID</w:t>
            </w:r>
          </w:p>
        </w:tc>
        <w:tc>
          <w:tcPr>
            <w:tcW w:type="dxa" w:w="1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Frozen Use Case ID</w:t>
            </w:r>
          </w:p>
        </w:tc>
        <w:tc>
          <w:tcPr>
            <w:tcW w:type="dxa" w:w="18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Frozen FR/NFR ID</w:t>
            </w:r>
          </w:p>
        </w:tc>
        <w:tc>
          <w:tcPr>
            <w:tcW w:type="dxa" w:w="16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Acceptance Criterion ID</w:t>
            </w:r>
          </w:p>
        </w:tc>
        <w:tc>
          <w:tcPr>
            <w:tcW w:type="dxa" w:w="12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UAT ID</w:t>
            </w:r>
          </w:p>
        </w:tc>
        <w:tc>
          <w:tcPr>
            <w:tcW w:type="dxa" w:w="17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Related Entity</w:t>
            </w:r>
          </w:p>
        </w:tc>
        <w:tc>
          <w:tcPr>
            <w:tcW w:type="dxa" w:w="22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Related Field</w:t>
            </w:r>
          </w:p>
        </w:tc>
        <w:tc>
          <w:tcPr>
            <w:tcW w:type="dxa" w:w="10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Coverage Status</w:t>
            </w:r>
          </w:p>
        </w:tc>
        <w:tc>
          <w:tcPr>
            <w:tcW w:type="dxa" w:w="18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Notes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S2-US8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S2-UC18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FV-FR1; FV-FR2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AC-15; AC-16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UAT-08; UAT-11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PrivacySetting; CheckIn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defaultCheckInVisibility; defaultEventInterestVisibility; CheckIn.visibility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PrivacySetting is a user-level default only; new content still starts Private.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S2-US13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S2-UC19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FV-FR4; FV-FR6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AC-26; AC-27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UAT-11; UAT-19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FriendVisibility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ownerUserId; friendUserId; friendshipSourceRef; canAccessFriendsOnlyContent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Access check assumes existing friendship and does not create a Friendship entity.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S2-US13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S2-UC19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FV-NFR1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AC-28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UAT-20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FriendVisibility; LocationPoint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canAccessFriendsOnlyContent; generalAreaOrDistrict; broadRegion; reducedPrecisionLocationLabel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Friend-visible location remains reduced precision and consent-based.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S2-US11; S2-US13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S2-UC24; S2-UC19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FV-FR5; EV-FR6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AC-29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UAT-21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EventInterest; FriendVisibility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EventInterest.visibility; canAccessFriendsOnlyContent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Event activity sharing uses EventInterest.visibility as source of truth.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S2-US8; S2-US13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S2-UC19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FV-NFR3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AC-30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UAT-18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FriendVisibility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canAccessFriendsOnlyContent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Scope boundary excludes duplicate visibility storage and friend-management workflows.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Phase Review</w:t>
      </w:r>
    </w:p>
    <w:tbl>
      <w:tblPr>
        <w:tblStyle w:val="TableGrid"/>
        <w:tblW w:type="dxa" w:w="133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00"/>
        <w:gridCol w:w="10000"/>
      </w:tblGrid>
      <w:tr>
        <w:tc>
          <w:tcPr>
            <w:tcW w:type="dxa" w:w="33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Review Item</w:t>
            </w:r>
          </w:p>
        </w:tc>
        <w:tc>
          <w:tcPr>
            <w:tcW w:type="dxa" w:w="100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Result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Deliverable type</w:t>
            </w:r>
          </w:p>
        </w:tc>
        <w:tc>
          <w:tcPr>
            <w:tcW w:type="dxa" w:w="10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Actual field-level Data Specification for PrivacySetting and FriendVisibility.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Completeness</w:t>
            </w:r>
          </w:p>
        </w:tc>
        <w:tc>
          <w:tcPr>
            <w:tcW w:type="dxa" w:w="10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Each PrivacySetting and FriendVisibility field includes Entity Name, Field Name, Description, Data Type / Prototype Type, Required / Optional, Default Value, Allowed Values, PK / FK / Unique, Validation Rule, Privacy Rule, Relationship, Example Value, and Source Status.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Traceability</w:t>
            </w:r>
          </w:p>
        </w:tc>
        <w:tc>
          <w:tcPr>
            <w:tcW w:type="dxa" w:w="10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Includes a separate complete Phase 4 traceability matrix with Frozen User Story ID, Use Case ID, FR/NFR ID, Acceptance Criterion ID, UAT ID, Related Entity, Related Field, Coverage Status, and Notes.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Source-status decisions applied</w:t>
            </w:r>
          </w:p>
        </w:tc>
        <w:tc>
          <w:tcPr>
            <w:tcW w:type="dxa" w:w="10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Approved derived design is used only for confirmed items; FriendVisibility and canAccessFriendsOnlyContent are marked Needs team confirmation where persistence or final meaning is not confirmed.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Privacy rule</w:t>
            </w:r>
          </w:p>
        </w:tc>
        <w:tc>
          <w:tcPr>
            <w:tcW w:type="dxa" w:w="10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New CheckIn and EventInterest records start Private; PrivacySetting cannot bypass initial Private.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Scope control</w:t>
            </w:r>
          </w:p>
        </w:tc>
        <w:tc>
          <w:tcPr>
            <w:tcW w:type="dxa" w:w="10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No full Friendship entity, no duplicate visibility source, no extra visibility modes, no friend-management workflows, no high-detail location data, and no deletion marker fields.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576" w:right="504" w:bottom="576" w:left="504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6666"/>
        <w:sz w:val="16"/>
      </w:rPr>
      <w:t>Phase 4 - Data Notes | Sprint 2 Deliverable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4 - PrivacySetting / FriendVisibility Data Specification</dc:title>
  <dc:subject>COMP3851A Sprint 2</dc:subject>
  <dc:creator>Group D</dc:creator>
  <cp:keywords/>
  <dc:description>generated by python-docx</dc:description>
  <cp:lastModifiedBy>Group D</cp:lastModifiedBy>
  <cp:revision>1</cp:revision>
  <dcterms:created xsi:type="dcterms:W3CDTF">2013-12-23T23:15:00Z</dcterms:created>
  <dcterms:modified xsi:type="dcterms:W3CDTF">2013-12-23T23:15:00Z</dcterms:modified>
  <cp:category/>
</cp:coreProperties>
</file>